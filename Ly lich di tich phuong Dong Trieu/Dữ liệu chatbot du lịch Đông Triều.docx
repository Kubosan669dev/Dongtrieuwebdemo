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DỮ LIỆU CHATBOT AI</w:t>
      </w:r>
    </w:p>
    <w:p>
      <w:pPr>
        <w:jc w:val="center"/>
      </w:pPr>
      <w:r>
        <w:rPr>
          <w:b/>
        </w:rPr>
        <w:t>CỔNG THÔNG TIN DU LỊCH PHƯỜNG ĐÔNG TRIỀU — TỈNH QUẢNG NINH</w:t>
      </w:r>
    </w:p>
    <w:p>
      <w:pPr>
        <w:jc w:val="center"/>
      </w:pPr>
      <w:r>
        <w:t>Ngày tổng hợp: 21/07/2026</w:t>
      </w:r>
    </w:p>
    <w:p>
      <w:r>
        <w:t>Tài liệu tổng hợp toàn bộ kho tri thức mà trợ lý Chat AI của website sử dụng để trả lời du khách, gồm: 13 cụm di tích đã xếp hạng (biên soạn từ hồ sơ lý lịch di tích và quyết định xếp hạng chính thức), lịch lễ hội theo tháng âm lịch, danh sách cơ sở lưu trú theo thống kê của UBND phường và các đặc sản tiêu biểu. Khi cập nhật nội dung tại backend/data/*.json, chạy lại script export_word.py để tài liệu này được làm mới tương ứng.</w:t>
      </w:r>
    </w:p>
    <w:p>
      <w:pPr>
        <w:pStyle w:val="Heading1"/>
      </w:pPr>
      <w:r>
        <w:t>PHẦN I. 13 CỤM DI TÍCH ĐÃ XẾP HẠNG</w:t>
      </w:r>
    </w:p>
    <w:p>
      <w:pPr>
        <w:pStyle w:val="Heading2"/>
      </w:pPr>
      <w:r>
        <w:t>1. Chùa quán Ngọc Thanh</w:t>
      </w:r>
    </w:p>
    <w:tbl>
      <w:tblPr>
        <w:tblStyle w:val="TableGrid"/>
        <w:tblW w:type="auto" w:w="0"/>
        <w:tblLook w:firstColumn="1" w:firstRow="1" w:lastColumn="0" w:lastRow="0" w:noHBand="0" w:noVBand="1" w:val="04A0"/>
      </w:tblPr>
      <w:tblGrid>
        <w:gridCol w:w="4320"/>
        <w:gridCol w:w="4320"/>
      </w:tblGrid>
      <w:tr>
        <w:tc>
          <w:tcPr>
            <w:tcW w:type="dxa" w:w="2381"/>
          </w:tcPr>
          <w:p>
            <w:r>
              <w:rPr>
                <w:b/>
              </w:rPr>
              <w:t>Tên gọi khác</w:t>
            </w:r>
          </w:p>
        </w:tc>
        <w:tc>
          <w:tcPr>
            <w:tcW w:type="dxa" w:w="6973"/>
          </w:tcPr>
          <w:p>
            <w:r>
              <w:t>Quán Ngũ Thanh · Chùa Ngọc Thanh</w:t>
            </w:r>
          </w:p>
        </w:tc>
      </w:tr>
      <w:tr>
        <w:tc>
          <w:tcPr>
            <w:tcW w:type="dxa" w:w="2381"/>
          </w:tcPr>
          <w:p>
            <w:r>
              <w:rPr>
                <w:b/>
              </w:rPr>
              <w:t>Loại hình</w:t>
            </w:r>
          </w:p>
        </w:tc>
        <w:tc>
          <w:tcPr>
            <w:tcW w:type="dxa" w:w="6973"/>
          </w:tcPr>
          <w:p>
            <w:r>
              <w:t>Chùa</w:t>
            </w:r>
          </w:p>
        </w:tc>
      </w:tr>
      <w:tr>
        <w:tc>
          <w:tcPr>
            <w:tcW w:type="dxa" w:w="2381"/>
          </w:tcPr>
          <w:p>
            <w:r>
              <w:rPr>
                <w:b/>
              </w:rPr>
              <w:t>Xếp hạng</w:t>
            </w:r>
          </w:p>
        </w:tc>
        <w:tc>
          <w:tcPr>
            <w:tcW w:type="dxa" w:w="6973"/>
          </w:tcPr>
          <w:p>
            <w:r>
              <w:t>Di tích quốc gia ĐẶC BIỆT — QĐ số 2383/QĐ-TTg ngày 09/12/2013 — Thủ tướng Chính phủ (Điểm di tích thuộc Khu di tích lịch sử Nhà Trần tại Đông Triều — Di tích quốc gia đặc biệt (đợt 4))</w:t>
            </w:r>
          </w:p>
        </w:tc>
      </w:tr>
      <w:tr>
        <w:tc>
          <w:tcPr>
            <w:tcW w:type="dxa" w:w="2381"/>
          </w:tcPr>
          <w:p>
            <w:r>
              <w:rPr>
                <w:b/>
              </w:rPr>
              <w:t>Địa chỉ</w:t>
            </w:r>
          </w:p>
        </w:tc>
        <w:tc>
          <w:tcPr>
            <w:tcW w:type="dxa" w:w="6973"/>
          </w:tcPr>
          <w:p>
            <w:r>
              <w:t>Thôn Đạm Thủy, sườn Đông núi Đạm Thủy (núi Ngọc Thanh), phường Đông Triều (xã Thủy An cũ), tỉnh Quảng Ninh</w:t>
            </w:r>
          </w:p>
        </w:tc>
      </w:tr>
      <w:tr>
        <w:tc>
          <w:tcPr>
            <w:tcW w:type="dxa" w:w="2381"/>
          </w:tcPr>
          <w:p>
            <w:r>
              <w:rPr>
                <w:b/>
              </w:rPr>
              <w:t>Thờ phụng</w:t>
            </w:r>
          </w:p>
        </w:tc>
        <w:tc>
          <w:tcPr>
            <w:tcW w:type="dxa" w:w="6973"/>
          </w:tcPr>
          <w:p>
            <w:r>
              <w:t>Chư Phật, chư Bồ Tát (Phật giáo); Dấu tích đạo quán thời Trần (Đạo giáo); Đức Thánh Trần — Hưng Đạo Đại vương Trần Quốc Tuấn; Bài vị hai vua Trần Duệ Tông và Trần Thuận Tông</w:t>
            </w:r>
          </w:p>
        </w:tc>
      </w:tr>
      <w:tr>
        <w:tc>
          <w:tcPr>
            <w:tcW w:type="dxa" w:w="2381"/>
          </w:tcPr>
          <w:p>
            <w:r>
              <w:rPr>
                <w:b/>
              </w:rPr>
              <w:t>Lễ hội</w:t>
            </w:r>
          </w:p>
        </w:tc>
        <w:tc>
          <w:tcPr>
            <w:tcW w:type="dxa" w:w="6973"/>
          </w:tcPr>
          <w:p>
            <w:r>
              <w:t>Lễ hội chùa quán Ngọc Thanh diễn ra ngày 19–20 tháng 2 âm lịch hằng năm với nghi thức rước kiệu, tế lễ; phần hội có hát quan họ và các trò chơi dân gian.</w:t>
            </w:r>
          </w:p>
        </w:tc>
      </w:tr>
      <w:tr>
        <w:tc>
          <w:tcPr>
            <w:tcW w:type="dxa" w:w="2381"/>
          </w:tcPr>
          <w:p>
            <w:r>
              <w:rPr>
                <w:b/>
              </w:rPr>
              <w:t>Từ khóa</w:t>
            </w:r>
          </w:p>
        </w:tc>
        <w:tc>
          <w:tcPr>
            <w:tcW w:type="dxa" w:w="6973"/>
          </w:tcPr>
          <w:p>
            <w:r>
              <w:t>tâm linh, nhà Trần, quốc gia đặc biệt, chùa, đạo quán, Thủy An</w:t>
            </w:r>
          </w:p>
        </w:tc>
      </w:tr>
    </w:tbl>
    <w:p/>
    <w:p>
      <w:r>
        <w:rPr>
          <w:b/>
        </w:rPr>
        <w:t xml:space="preserve">Tóm tắt: </w:t>
      </w:r>
      <w:r>
        <w:t>Điểm di tích hiếm có vừa là chùa (Phật giáo) vừa là đạo quán (Đạo giáo), thuộc Khu di tích Nhà Trần tại Đông Triều — Di tích quốc gia đặc biệt; nơi gắn với bi kịch cuối triều Trần của vua Trần Thuận Tông, liền kề Hy lăng — lăng hai vua Trần.</w:t>
      </w:r>
    </w:p>
    <w:p>
      <w:r>
        <w:rPr>
          <w:b/>
        </w:rPr>
        <w:t xml:space="preserve">Lịch sử: </w:t>
      </w:r>
      <w:r>
        <w:t>Theo thư tịch cổ, núi Đạm Thủy đã có chùa từ sớm; sách Đông Triều huyện chí chép thời vua Trần Nhân Tông "xa giá của nhà vua thường đến nơi này, thật là thắng cảnh của một vùng". Quán Ngũ Thanh (sau gọi chung là quán Ngọc Thanh) được dựng vào đời Xương Phù (vua Trần Phế Đế, 1377–1388) — nơi đây có cả chùa thờ Phật và đạo quán thờ Đạo giáo, một hiện tượng hiếm gặp trong lịch sử kiến trúc tôn giáo Việt Nam. Cùng khu vực, năm 1377 triều đình cho xây Hy lăng (Đồng Hy lăng) — lăng vua Trần Duệ Tông, về sau phụ táng vua Trần Thuận Tông.</w:t>
      </w:r>
    </w:p>
    <w:p>
      <w:r>
        <w:t>Tháng 4 năm 1399, Hồ Quý Ly ép vua Trần Thuận Tông xuất gia thờ Đạo giáo, ra ở quán Ngọc Thanh thôn Đạm Thủy rồi sai người hại chết — chùa quán Ngọc Thanh vì thế gắn liền với bi kịch cuối triều Trần. Sau này Đạo giáo suy thoái, quán không còn duy trì, chỉ còn lại chùa. Các công trình cổ hiện chỉ còn phế tích trong lòng đất chờ khai quật khảo cổ; ngôi chùa hiện nay do nhân dân khôi phục năm 1990 trên nền cũ.</w:t>
      </w:r>
    </w:p>
    <w:p>
      <w:r>
        <w:rPr>
          <w:b/>
        </w:rPr>
        <w:t xml:space="preserve">Kiến trúc và hiện vật: </w:t>
      </w:r>
      <w:r>
        <w:t>Chùa hiện nay có mặt bằng kiến trúc chữ Đinh gồm 3 gian 2 chái bái đường và 3 gian hậu cung, vì kèo kiểu giá chiêng, mái lợp ngói ta; phần lớn tượng thờ được tạc năm 1997. Sau chùa khoảng 15m là đền Đức Thánh Trần hình chữ Nhất 3 gian, cuốn thư giữa hiên đắp nổi ba chữ Hán "Ngọc Thanh quán", bên trong thờ tượng Trần Hưng Đạo cùng bài vị hai vua Trần Duệ Tông, Trần Thuận Tông.</w:t>
      </w:r>
    </w:p>
    <w:p>
      <w:r>
        <w:t>Di vật cổ còn lại gồm: 8 tảng đá kê chân cột thời Lê (thế kỷ XVII–XVIII), 16 tảng kê đá xanh thế kỷ XIX–XX, hai phần bia đá thời Nguyễn (một bia công đức thời Minh Mệnh), và một tháp đá hai tầng đặt bài vị tỳ kheo ni Thích Diệu Nhàn.</w:t>
      </w:r>
    </w:p>
    <w:p>
      <w:r>
        <w:rPr>
          <w:b/>
        </w:rPr>
        <w:t>Điểm nhấn:</w:t>
      </w:r>
    </w:p>
    <w:p>
      <w:pPr>
        <w:pStyle w:val="ListBullet"/>
      </w:pPr>
      <w:r>
        <w:t>Điểm di tích thuộc Khu di tích Nhà Trần tại Đông Triều — Di tích quốc gia đặc biệt</w:t>
      </w:r>
    </w:p>
    <w:p>
      <w:pPr>
        <w:pStyle w:val="ListBullet"/>
      </w:pPr>
      <w:r>
        <w:t>Hiện tượng hiếm: chùa Phật giáo và đạo quán Đạo giáo song song tồn tại</w:t>
      </w:r>
    </w:p>
    <w:p>
      <w:pPr>
        <w:pStyle w:val="ListBullet"/>
      </w:pPr>
      <w:r>
        <w:t>Gắn với bi kịch vua Trần Thuận Tông cuối triều Trần (1399)</w:t>
      </w:r>
    </w:p>
    <w:p>
      <w:pPr>
        <w:pStyle w:val="ListBullet"/>
      </w:pPr>
      <w:r>
        <w:t>Liền kề Hy lăng — lăng vua Trần Duệ Tông và Trần Thuận Tông</w:t>
      </w:r>
    </w:p>
    <w:p>
      <w:pPr>
        <w:pStyle w:val="ListBullet"/>
      </w:pPr>
      <w:r>
        <w:t>Tháp đá cổ, tảng kê chân cột thời Lê, bia đá thời Nguyễn</w:t>
      </w:r>
    </w:p>
    <w:p>
      <w:pPr>
        <w:pStyle w:val="Heading2"/>
      </w:pPr>
      <w:r>
        <w:t>2. Đền An Biên (Đền nữ tướng Lê Chân)</w:t>
      </w:r>
    </w:p>
    <w:tbl>
      <w:tblPr>
        <w:tblStyle w:val="TableGrid"/>
        <w:tblW w:type="auto" w:w="0"/>
        <w:tblLook w:firstColumn="1" w:firstRow="1" w:lastColumn="0" w:lastRow="0" w:noHBand="0" w:noVBand="1" w:val="04A0"/>
      </w:tblPr>
      <w:tblGrid>
        <w:gridCol w:w="4320"/>
        <w:gridCol w:w="4320"/>
      </w:tblGrid>
      <w:tr>
        <w:tc>
          <w:tcPr>
            <w:tcW w:type="dxa" w:w="2381"/>
          </w:tcPr>
          <w:p>
            <w:r>
              <w:rPr>
                <w:b/>
              </w:rPr>
              <w:t>Tên gọi khác</w:t>
            </w:r>
          </w:p>
        </w:tc>
        <w:tc>
          <w:tcPr>
            <w:tcW w:type="dxa" w:w="6973"/>
          </w:tcPr>
          <w:p>
            <w:r>
              <w:t>Đền nữ tướng Lê Chân · Đền Suối</w:t>
            </w:r>
          </w:p>
        </w:tc>
      </w:tr>
      <w:tr>
        <w:tc>
          <w:tcPr>
            <w:tcW w:type="dxa" w:w="2381"/>
          </w:tcPr>
          <w:p>
            <w:r>
              <w:rPr>
                <w:b/>
              </w:rPr>
              <w:t>Loại hình</w:t>
            </w:r>
          </w:p>
        </w:tc>
        <w:tc>
          <w:tcPr>
            <w:tcW w:type="dxa" w:w="6973"/>
          </w:tcPr>
          <w:p>
            <w:r>
              <w:t>Đền</w:t>
            </w:r>
          </w:p>
        </w:tc>
      </w:tr>
      <w:tr>
        <w:tc>
          <w:tcPr>
            <w:tcW w:type="dxa" w:w="2381"/>
          </w:tcPr>
          <w:p>
            <w:r>
              <w:rPr>
                <w:b/>
              </w:rPr>
              <w:t>Xếp hạng</w:t>
            </w:r>
          </w:p>
        </w:tc>
        <w:tc>
          <w:tcPr>
            <w:tcW w:type="dxa" w:w="6973"/>
          </w:tcPr>
          <w:p>
            <w:r>
              <w:t>Di tích quốc gia — QĐ số 808/QĐ-BVHTTDL ngày 09/03/2017 — Bộ Văn hóa, Thể thao và Du lịch (Trước đó được xếp hạng cấp tỉnh theo QĐ 4637/QĐ-UBND ngày 14/12/2005)</w:t>
            </w:r>
          </w:p>
        </w:tc>
      </w:tr>
      <w:tr>
        <w:tc>
          <w:tcPr>
            <w:tcW w:type="dxa" w:w="2381"/>
          </w:tcPr>
          <w:p>
            <w:r>
              <w:rPr>
                <w:b/>
              </w:rPr>
              <w:t>Địa chỉ</w:t>
            </w:r>
          </w:p>
        </w:tc>
        <w:tc>
          <w:tcPr>
            <w:tcW w:type="dxa" w:w="6973"/>
          </w:tcPr>
          <w:p>
            <w:r>
              <w:t>Sườn núi Vàn, làng Vẻn, thôn An Biên, phường Đông Triều (xã Thủy An cũ), tỉnh Quảng Ninh</w:t>
            </w:r>
          </w:p>
        </w:tc>
      </w:tr>
      <w:tr>
        <w:tc>
          <w:tcPr>
            <w:tcW w:type="dxa" w:w="2381"/>
          </w:tcPr>
          <w:p>
            <w:r>
              <w:rPr>
                <w:b/>
              </w:rPr>
              <w:t>Thờ phụng</w:t>
            </w:r>
          </w:p>
        </w:tc>
        <w:tc>
          <w:tcPr>
            <w:tcW w:type="dxa" w:w="6973"/>
          </w:tcPr>
          <w:p>
            <w:r>
              <w:t>Nữ tướng Lê Chân — "Thánh Chân công chúa", danh tướng thời Hai Bà Trưng; Tam tòa Thánh Mẫu; Ngũ vị Tôn Ông; Tượng Trần Hưng Đạo (phối thờ)</w:t>
            </w:r>
          </w:p>
        </w:tc>
      </w:tr>
      <w:tr>
        <w:tc>
          <w:tcPr>
            <w:tcW w:type="dxa" w:w="2381"/>
          </w:tcPr>
          <w:p>
            <w:r>
              <w:rPr>
                <w:b/>
              </w:rPr>
              <w:t>Lễ hội</w:t>
            </w:r>
          </w:p>
        </w:tc>
        <w:tc>
          <w:tcPr>
            <w:tcW w:type="dxa" w:w="6973"/>
          </w:tcPr>
          <w:p>
            <w:r>
              <w:t>Mỗi năm đền có ba kỳ lễ chính theo âm lịch: mùng 8 tháng 2 (ngày sinh của bà — phần hội có múa võ, đánh vật tái hiện cảnh luyện quân), ngày 15 tháng 8 (ngày thắng trận) và ngày 25 tháng Chạp (ngày hóa).</w:t>
            </w:r>
          </w:p>
        </w:tc>
      </w:tr>
      <w:tr>
        <w:tc>
          <w:tcPr>
            <w:tcW w:type="dxa" w:w="2381"/>
          </w:tcPr>
          <w:p>
            <w:r>
              <w:rPr>
                <w:b/>
              </w:rPr>
              <w:t>Từ khóa</w:t>
            </w:r>
          </w:p>
        </w:tc>
        <w:tc>
          <w:tcPr>
            <w:tcW w:type="dxa" w:w="6973"/>
          </w:tcPr>
          <w:p>
            <w:r>
              <w:t>tâm linh, quốc gia, đền, Lê Chân, Hai Bà Trưng, Thủy An</w:t>
            </w:r>
          </w:p>
        </w:tc>
      </w:tr>
    </w:tbl>
    <w:p/>
    <w:p>
      <w:r>
        <w:rPr>
          <w:b/>
        </w:rPr>
        <w:t xml:space="preserve">Tóm tắt: </w:t>
      </w:r>
      <w:r>
        <w:t>Di tích quốc gia thờ nữ tướng Lê Chân ngay trên quê gốc của bà — làng Vẻn, trang An Biên; người con gái Đông Triều trở thành danh tướng của Hai Bà Trưng, được phong "Thánh Chân công chúa", người khai sinh vùng đất An Biên (Hải Phòng ngày nay).</w:t>
      </w:r>
    </w:p>
    <w:p>
      <w:r>
        <w:rPr>
          <w:b/>
        </w:rPr>
        <w:t xml:space="preserve">Lịch sử: </w:t>
      </w:r>
      <w:r>
        <w:t>Nữ tướng Lê Chân sinh ngày mùng 8 tháng 2 năm 18 (sau Công nguyên) tại làng Vẻn, trang An Biên, trong gia đình ông đồ Lê Đạo và bà Trần Thị Châu. Khi Hai Bà Trưng phất cờ khởi nghĩa, bà trở thành danh tướng trấn thủ vùng Hải Tần, được phong "Thánh Chân công chúa", giữ chức "Trưởng quản binh quyền". Bà tuẫn tiết ngày 25 tháng Chạp tại Lạt Sơn. Nhân dân lập đền thờ bà ngay trên quê gốc để tri ân; cùng đền Nghè (Hải Phòng) và đền Lạt Sơn (Hà Nam), đền An Biên tạo thành hệ thống di tích lưu niệm nữ tướng Lê Chân.</w:t>
      </w:r>
    </w:p>
    <w:p>
      <w:r>
        <w:t>Trong kháng chiến chống Pháp, đền bị tàn phá chỉ còn hậu cung. Năm 1993, chính quyền và nhân dân xã Thủy An tôn tạo lại; năm 2002 dựng tượng đài nữ tướng Lê Chân cao 2,3m trong khuôn viên; giai đoạn 2016–2017 di tích được đầu tư tu bổ, tôn tạo quy mô lớn.</w:t>
      </w:r>
    </w:p>
    <w:p>
      <w:r>
        <w:rPr>
          <w:b/>
        </w:rPr>
        <w:t xml:space="preserve">Kiến trúc và hiện vật: </w:t>
      </w:r>
      <w:r>
        <w:t>Đền tọa lạc trong khuôn viên rộng khoảng 5.000m² bên dòng suối chảy quanh năm (nên còn gọi là Đền Suối), quay hướng Đông Nam, kiến trúc chữ Đinh gồm 3 gian bái đường và 1 gian hậu cung, cổng kiểu tam quan.</w:t>
      </w:r>
    </w:p>
    <w:p>
      <w:r>
        <w:t>Hiện vật tiêu biểu: tượng nữ tướng Lê Chân cao 95cm trong hậu cung, bát hương đồng thời Nguyễn, chuông đồng, hệ thống hoành phi – câu đối sơn son thếp vàng và tượng đài nữ tướng ngoài trời — điểm nhấn của toàn khu di tích.</w:t>
      </w:r>
    </w:p>
    <w:p>
      <w:r>
        <w:rPr>
          <w:b/>
        </w:rPr>
        <w:t>Điểm nhấn:</w:t>
      </w:r>
    </w:p>
    <w:p>
      <w:pPr>
        <w:pStyle w:val="ListBullet"/>
      </w:pPr>
      <w:r>
        <w:t>Di tích quốc gia trên quê gốc nữ tướng Lê Chân</w:t>
      </w:r>
    </w:p>
    <w:p>
      <w:pPr>
        <w:pStyle w:val="ListBullet"/>
      </w:pPr>
      <w:r>
        <w:t>Tượng đài nữ tướng Lê Chân cao 2,3m (dựng năm 2002)</w:t>
      </w:r>
    </w:p>
    <w:p>
      <w:pPr>
        <w:pStyle w:val="ListBullet"/>
      </w:pPr>
      <w:r>
        <w:t>Ba kỳ lễ hội mỗi năm: 8/2, 15/8 và 25/12 âm lịch</w:t>
      </w:r>
    </w:p>
    <w:p>
      <w:pPr>
        <w:pStyle w:val="ListBullet"/>
      </w:pPr>
      <w:r>
        <w:t>Thuộc hệ thống di tích Lê Chân: An Biên — đền Nghè (Hải Phòng) — Lạt Sơn (Hà Nam)</w:t>
      </w:r>
    </w:p>
    <w:p>
      <w:pPr>
        <w:pStyle w:val="ListBullet"/>
      </w:pPr>
      <w:r>
        <w:t>Cảnh quan sườn núi Vàn, có suối chảy quanh năm</w:t>
      </w:r>
    </w:p>
    <w:p>
      <w:pPr>
        <w:pStyle w:val="Heading2"/>
      </w:pPr>
      <w:r>
        <w:t>3. Chùa An Biên (Báo Ân tự)</w:t>
      </w:r>
    </w:p>
    <w:tbl>
      <w:tblPr>
        <w:tblStyle w:val="TableGrid"/>
        <w:tblW w:type="auto" w:w="0"/>
        <w:tblLook w:firstColumn="1" w:firstRow="1" w:lastColumn="0" w:lastRow="0" w:noHBand="0" w:noVBand="1" w:val="04A0"/>
      </w:tblPr>
      <w:tblGrid>
        <w:gridCol w:w="4320"/>
        <w:gridCol w:w="4320"/>
      </w:tblGrid>
      <w:tr>
        <w:tc>
          <w:tcPr>
            <w:tcW w:type="dxa" w:w="2381"/>
          </w:tcPr>
          <w:p>
            <w:r>
              <w:rPr>
                <w:b/>
              </w:rPr>
              <w:t>Tên gọi khác</w:t>
            </w:r>
          </w:p>
        </w:tc>
        <w:tc>
          <w:tcPr>
            <w:tcW w:type="dxa" w:w="6973"/>
          </w:tcPr>
          <w:p>
            <w:r>
              <w:t>Báo Ân tự</w:t>
            </w:r>
          </w:p>
        </w:tc>
      </w:tr>
      <w:tr>
        <w:tc>
          <w:tcPr>
            <w:tcW w:type="dxa" w:w="2381"/>
          </w:tcPr>
          <w:p>
            <w:r>
              <w:rPr>
                <w:b/>
              </w:rPr>
              <w:t>Loại hình</w:t>
            </w:r>
          </w:p>
        </w:tc>
        <w:tc>
          <w:tcPr>
            <w:tcW w:type="dxa" w:w="6973"/>
          </w:tcPr>
          <w:p>
            <w:r>
              <w:t>Chùa</w:t>
            </w:r>
          </w:p>
        </w:tc>
      </w:tr>
      <w:tr>
        <w:tc>
          <w:tcPr>
            <w:tcW w:type="dxa" w:w="2381"/>
          </w:tcPr>
          <w:p>
            <w:r>
              <w:rPr>
                <w:b/>
              </w:rPr>
              <w:t>Xếp hạng</w:t>
            </w:r>
          </w:p>
        </w:tc>
        <w:tc>
          <w:tcPr>
            <w:tcW w:type="dxa" w:w="6973"/>
          </w:tcPr>
          <w:p>
            <w:r>
              <w:t>Di tích cấp tỉnh — QĐ số 597/QĐ-UBND ngày 09/03/2023 — UBND tỉnh Quảng Ninh</w:t>
            </w:r>
          </w:p>
        </w:tc>
      </w:tr>
      <w:tr>
        <w:tc>
          <w:tcPr>
            <w:tcW w:type="dxa" w:w="2381"/>
          </w:tcPr>
          <w:p>
            <w:r>
              <w:rPr>
                <w:b/>
              </w:rPr>
              <w:t>Địa chỉ</w:t>
            </w:r>
          </w:p>
        </w:tc>
        <w:tc>
          <w:tcPr>
            <w:tcW w:type="dxa" w:w="6973"/>
          </w:tcPr>
          <w:p>
            <w:r>
              <w:t>Núi Vàn, thôn An Biên (làng Vẻn), phường Đông Triều (xã Thủy An cũ), tỉnh Quảng Ninh</w:t>
            </w:r>
          </w:p>
        </w:tc>
      </w:tr>
      <w:tr>
        <w:tc>
          <w:tcPr>
            <w:tcW w:type="dxa" w:w="2381"/>
          </w:tcPr>
          <w:p>
            <w:r>
              <w:rPr>
                <w:b/>
              </w:rPr>
              <w:t>Thờ phụng</w:t>
            </w:r>
          </w:p>
        </w:tc>
        <w:tc>
          <w:tcPr>
            <w:tcW w:type="dxa" w:w="6973"/>
          </w:tcPr>
          <w:p>
            <w:r>
              <w:t>Chư Phật, chư Bồ Tát; Tổ khai sáng — tương truyền là Thiền sư Huyền Quang, Tổ thứ ba Thiền phái Trúc Lâm; Hòa thượng Thích Thiện Quang — vị sư người làng An Biên</w:t>
            </w:r>
          </w:p>
        </w:tc>
      </w:tr>
      <w:tr>
        <w:tc>
          <w:tcPr>
            <w:tcW w:type="dxa" w:w="2381"/>
          </w:tcPr>
          <w:p>
            <w:r>
              <w:rPr>
                <w:b/>
              </w:rPr>
              <w:t>Lễ hội</w:t>
            </w:r>
          </w:p>
        </w:tc>
        <w:tc>
          <w:tcPr>
            <w:tcW w:type="dxa" w:w="6973"/>
          </w:tcPr>
          <w:p>
            <w:r>
              <w:t>Hội chùa đầu xuân tổ chức ngày 21 tháng Giêng âm lịch (xưa kéo dài 21–23), cũng là ngày hội làng, với lễ dâng hương và các trò chơi dân gian như kéo co, bịt mắt bắt vịt. Ngày 08/01 dương lịch hằng năm có lễ dâng hương kỷ niệm Chiến thắng An Biên.</w:t>
            </w:r>
          </w:p>
        </w:tc>
      </w:tr>
      <w:tr>
        <w:tc>
          <w:tcPr>
            <w:tcW w:type="dxa" w:w="2381"/>
          </w:tcPr>
          <w:p>
            <w:r>
              <w:rPr>
                <w:b/>
              </w:rPr>
              <w:t>Từ khóa</w:t>
            </w:r>
          </w:p>
        </w:tc>
        <w:tc>
          <w:tcPr>
            <w:tcW w:type="dxa" w:w="6973"/>
          </w:tcPr>
          <w:p>
            <w:r>
              <w:t>tâm linh, cấp tỉnh, chùa, Trúc Lâm, cách mạng, Thủy An</w:t>
            </w:r>
          </w:p>
        </w:tc>
      </w:tr>
    </w:tbl>
    <w:p/>
    <w:p>
      <w:r>
        <w:rPr>
          <w:b/>
        </w:rPr>
        <w:t xml:space="preserve">Tóm tắt: </w:t>
      </w:r>
      <w:r>
        <w:t>Ngôi chùa cổ trên núi Vàn tương truyền do Thiền sư Huyền Quang — vị Tổ thứ ba của Thiền phái Trúc Lâm Yên Tử — khởi dựng thời Trần; đồng thời là di tích cách mạng gắn với Chiến thắng An Biên ngày 08/01/1953.</w:t>
      </w:r>
    </w:p>
    <w:p>
      <w:r>
        <w:rPr>
          <w:b/>
        </w:rPr>
        <w:t xml:space="preserve">Lịch sử: </w:t>
      </w:r>
      <w:r>
        <w:t>Tương truyền chùa được Thiền sư Huyền Quang (1254–1334) — thế danh Lý Đạo Tái, đỗ Trạng nguyên, vị Tổ thứ ba của Thiền phái Trúc Lâm Yên Tử — khởi dựng vào thời Trần với tên chữ Báo Ân tự, mang ý nghĩa "báo ân" ông bà cha mẹ. Căn cứ bia đá và di vật, chùa tồn tại ít nhất từ thời Lê và được trùng tu nhiều lần qua các triều đại; tấm bia Hậu Phật còn ghi lần tu bổ lớn năm 1860–1861 thời Tự Đức.</w:t>
      </w:r>
    </w:p>
    <w:p>
      <w:r>
        <w:t>Giai đoạn 1930–1945 và trong kháng chiến chống Pháp, làng An Biên là căn cứ du kích quan trọng phía Tây Đông Triều; khuôn viên chùa gắn với Chiến thắng An Biên ngày 08/01/1953, khi 25 chiến sĩ cùng du kích địa phương đánh lui trận càn của 500 quân Pháp. Chùa được xây lại trên nền cũ năm 2007 và tôn tạo quy mô lớn từ năm 2018.</w:t>
      </w:r>
    </w:p>
    <w:p>
      <w:r>
        <w:rPr>
          <w:b/>
        </w:rPr>
        <w:t xml:space="preserve">Kiến trúc và hiện vật: </w:t>
      </w:r>
      <w:r>
        <w:t>Chùa chính mặt bằng chữ Đinh gồm 5 gian tiền đường nối 3 gian thượng điện, tổng diện tích 355,5m², hệ cột gỗ lim kết hợp cột đá, mái lợp ngói mũi sen.</w:t>
      </w:r>
    </w:p>
    <w:p>
      <w:r>
        <w:t>Di vật cổ quý: tháp đá Viên Dung bảo tháp, 4 bia đá (một bia thời Lê, ba bia "Hậu Phật bi ký" thời Tự Đức 1860–1861), 20 chân tảng đá và 3 thống đá. Trong khuôn viên còn có Nhà bia Chiến thắng An Biên.</w:t>
      </w:r>
    </w:p>
    <w:p>
      <w:r>
        <w:rPr>
          <w:b/>
        </w:rPr>
        <w:t>Điểm nhấn:</w:t>
      </w:r>
    </w:p>
    <w:p>
      <w:pPr>
        <w:pStyle w:val="ListBullet"/>
      </w:pPr>
      <w:r>
        <w:t>Tương truyền do Đệ Tam Tổ Trúc Lâm — Thiền sư Huyền Quang khởi dựng</w:t>
      </w:r>
    </w:p>
    <w:p>
      <w:pPr>
        <w:pStyle w:val="ListBullet"/>
      </w:pPr>
      <w:r>
        <w:t>Tháp đá Viên Dung và 4 bia đá cổ thời Lê – Nguyễn</w:t>
      </w:r>
    </w:p>
    <w:p>
      <w:pPr>
        <w:pStyle w:val="ListBullet"/>
      </w:pPr>
      <w:r>
        <w:t>Di tích cách mạng: Chiến thắng An Biên 08/01/1953</w:t>
      </w:r>
    </w:p>
    <w:p>
      <w:pPr>
        <w:pStyle w:val="ListBullet"/>
      </w:pPr>
      <w:r>
        <w:t>Hội chùa — hội làng ngày 21 tháng Giêng âm lịch</w:t>
      </w:r>
    </w:p>
    <w:p>
      <w:pPr>
        <w:pStyle w:val="Heading2"/>
      </w:pPr>
      <w:r>
        <w:t>4. Chùa Mỹ Cụ (Sùng Khánh tự)</w:t>
      </w:r>
    </w:p>
    <w:tbl>
      <w:tblPr>
        <w:tblStyle w:val="TableGrid"/>
        <w:tblW w:type="auto" w:w="0"/>
        <w:tblLook w:firstColumn="1" w:firstRow="1" w:lastColumn="0" w:lastRow="0" w:noHBand="0" w:noVBand="1" w:val="04A0"/>
      </w:tblPr>
      <w:tblGrid>
        <w:gridCol w:w="4320"/>
        <w:gridCol w:w="4320"/>
      </w:tblGrid>
      <w:tr>
        <w:tc>
          <w:tcPr>
            <w:tcW w:type="dxa" w:w="2381"/>
          </w:tcPr>
          <w:p>
            <w:r>
              <w:rPr>
                <w:b/>
              </w:rPr>
              <w:t>Tên gọi khác</w:t>
            </w:r>
          </w:p>
        </w:tc>
        <w:tc>
          <w:tcPr>
            <w:tcW w:type="dxa" w:w="6973"/>
          </w:tcPr>
          <w:p>
            <w:r>
              <w:t>Sùng Khánh tự</w:t>
            </w:r>
          </w:p>
        </w:tc>
      </w:tr>
      <w:tr>
        <w:tc>
          <w:tcPr>
            <w:tcW w:type="dxa" w:w="2381"/>
          </w:tcPr>
          <w:p>
            <w:r>
              <w:rPr>
                <w:b/>
              </w:rPr>
              <w:t>Loại hình</w:t>
            </w:r>
          </w:p>
        </w:tc>
        <w:tc>
          <w:tcPr>
            <w:tcW w:type="dxa" w:w="6973"/>
          </w:tcPr>
          <w:p>
            <w:r>
              <w:t>Chùa</w:t>
            </w:r>
          </w:p>
        </w:tc>
      </w:tr>
      <w:tr>
        <w:tc>
          <w:tcPr>
            <w:tcW w:type="dxa" w:w="2381"/>
          </w:tcPr>
          <w:p>
            <w:r>
              <w:rPr>
                <w:b/>
              </w:rPr>
              <w:t>Xếp hạng</w:t>
            </w:r>
          </w:p>
        </w:tc>
        <w:tc>
          <w:tcPr>
            <w:tcW w:type="dxa" w:w="6973"/>
          </w:tcPr>
          <w:p>
            <w:r>
              <w:t>Di tích quốc gia — công nhận 07/2000 — Bộ Văn hóa – Thông tin (Di tích nghệ thuật cấp quốc gia, công nhận tháng 7 năm 2000)</w:t>
            </w:r>
          </w:p>
        </w:tc>
      </w:tr>
      <w:tr>
        <w:tc>
          <w:tcPr>
            <w:tcW w:type="dxa" w:w="2381"/>
          </w:tcPr>
          <w:p>
            <w:r>
              <w:rPr>
                <w:b/>
              </w:rPr>
              <w:t>Địa chỉ</w:t>
            </w:r>
          </w:p>
        </w:tc>
        <w:tc>
          <w:tcPr>
            <w:tcW w:type="dxa" w:w="6973"/>
          </w:tcPr>
          <w:p>
            <w:r>
              <w:t>Sườn núi Chè, khu Mỹ Cụ, phường Đông Triều (phường Hưng Đạo cũ), tỉnh Quảng Ninh</w:t>
            </w:r>
          </w:p>
        </w:tc>
      </w:tr>
      <w:tr>
        <w:tc>
          <w:tcPr>
            <w:tcW w:type="dxa" w:w="2381"/>
          </w:tcPr>
          <w:p>
            <w:r>
              <w:rPr>
                <w:b/>
              </w:rPr>
              <w:t>Thờ phụng</w:t>
            </w:r>
          </w:p>
        </w:tc>
        <w:tc>
          <w:tcPr>
            <w:tcW w:type="dxa" w:w="6973"/>
          </w:tcPr>
          <w:p>
            <w:r>
              <w:t>Chư Phật, chư Bồ Tát (A Di Đà, Thích Ca, Quan Âm Chuẩn Đề...); Các vị Tổ trụ trì chùa; Tam tòa Thánh Mẫu</w:t>
            </w:r>
          </w:p>
        </w:tc>
      </w:tr>
      <w:tr>
        <w:tc>
          <w:tcPr>
            <w:tcW w:type="dxa" w:w="2381"/>
          </w:tcPr>
          <w:p>
            <w:r>
              <w:rPr>
                <w:b/>
              </w:rPr>
              <w:t>Lễ hội</w:t>
            </w:r>
          </w:p>
        </w:tc>
        <w:tc>
          <w:tcPr>
            <w:tcW w:type="dxa" w:w="6973"/>
          </w:tcPr>
          <w:p>
            <w:r>
              <w:t>Hội chùa diễn ra ba ngày, từ mùng 10 đến 12 tháng Giêng âm lịch, với các nghi thức tụng kinh niệm Phật và sinh hoạt văn hóa tín ngưỡng đầu xuân.</w:t>
            </w:r>
          </w:p>
        </w:tc>
      </w:tr>
      <w:tr>
        <w:tc>
          <w:tcPr>
            <w:tcW w:type="dxa" w:w="2381"/>
          </w:tcPr>
          <w:p>
            <w:r>
              <w:rPr>
                <w:b/>
              </w:rPr>
              <w:t>Từ khóa</w:t>
            </w:r>
          </w:p>
        </w:tc>
        <w:tc>
          <w:tcPr>
            <w:tcW w:type="dxa" w:w="6973"/>
          </w:tcPr>
          <w:p>
            <w:r>
              <w:t>tâm linh, quốc gia, chùa, nghệ thuật, Tây Sơn, Hưng Đạo</w:t>
            </w:r>
          </w:p>
        </w:tc>
      </w:tr>
    </w:tbl>
    <w:p/>
    <w:p>
      <w:r>
        <w:rPr>
          <w:b/>
        </w:rPr>
        <w:t xml:space="preserve">Tóm tắt: </w:t>
      </w:r>
      <w:r>
        <w:t>Di tích nghệ thuật cấp quốc gia nổi tiếng với hệ thống 126 hiện vật, trong đó có tượng A Di Đà bằng đất nung thời Tây Sơn cao 1,65m — kho tàng điêu khắc dân gian hiếm có; tên làng Mỹ Cụ gắn truyền thuyết dâng "cỗ ngon" cho vua Trần Nhân Tông trên đường lên Yên Tử.</w:t>
      </w:r>
    </w:p>
    <w:p>
      <w:r>
        <w:rPr>
          <w:b/>
        </w:rPr>
        <w:t xml:space="preserve">Lịch sử: </w:t>
      </w:r>
      <w:r>
        <w:t>Tương truyền chùa được dựng từ thời Trần, trong phong trào Thiền phái Trúc Lâm dựng "800 ngôi chùa lớn nhỏ" khắp vùng Đông Bắc. Tên làng Mỹ Cụ bắt nguồn từ truyền thuyết dân làng dâng "cỗ ngon" (mỹ cụ) cho vua Trần Nhân Tông khi ngài dừng chân trên đường lên Yên Tử tu hành.</w:t>
      </w:r>
    </w:p>
    <w:p>
      <w:r>
        <w:t>Hệ thống văn bia ghi lại nhiều lần trùng tu: bia năm Cảnh Hưng 2 (1741), bia Cảnh Thịnh 8 (1800), đúc chuông năm Gia Long 18 (1819), lần tu sửa lớn nhất năm Tự Đức 11 (1858) dựng thượng điện, thiêu hương, tiền đường 5 gian cùng 8 tòa tượng, và bia Thành Thái 11 (1899). Chùa được trùng tu nhà Tổ, nhà Tăng năm 2005 và kè bảo vệ năm 2013–2014.</w:t>
      </w:r>
    </w:p>
    <w:p>
      <w:r>
        <w:rPr>
          <w:b/>
        </w:rPr>
        <w:t xml:space="preserve">Kiến trúc và hiện vật: </w:t>
      </w:r>
      <w:r>
        <w:t>Chùa chính mặt bằng chữ Đinh với 7 gian bái đường và 3 gian hậu cung, tổng khuôn viên 656m²; trên mái còn giữ được ngói mũi sấu thời Lê và ngói mũi hài thời Nguyễn.</w:t>
      </w:r>
    </w:p>
    <w:p>
      <w:r>
        <w:t>Chùa bảo lưu 126 hiện vật (1 thời Trần, 1 thời Lê, 5 thời Tây Sơn, 62 thời Nguyễn), tiêu biểu: tượng A Di Đà bằng đất nung thời Tây Sơn cao 165cm, tượng Quan Âm Chuẩn Đề 24 tay, khánh đồng đúc năm Minh Mệnh 6, chuông đồng "Sùng Khánh Thiền tự" đúc năm Gia Long 18 (1819), 5 bia đá và bệ tượng gỗ chạm cánh sen thời Trần.</w:t>
      </w:r>
    </w:p>
    <w:p>
      <w:r>
        <w:rPr>
          <w:b/>
        </w:rPr>
        <w:t>Điểm nhấn:</w:t>
      </w:r>
    </w:p>
    <w:p>
      <w:pPr>
        <w:pStyle w:val="ListBullet"/>
      </w:pPr>
      <w:r>
        <w:t>Di tích nghệ thuật cấp quốc gia (công nhận năm 2000)</w:t>
      </w:r>
    </w:p>
    <w:p>
      <w:pPr>
        <w:pStyle w:val="ListBullet"/>
      </w:pPr>
      <w:r>
        <w:t>Tượng A Di Đà đất nung thời Tây Sơn cao 1,65m — hiện vật quý hiếm</w:t>
      </w:r>
    </w:p>
    <w:p>
      <w:pPr>
        <w:pStyle w:val="ListBullet"/>
      </w:pPr>
      <w:r>
        <w:t>126 hiện vật trải các thời Trần, Lê, Tây Sơn, Nguyễn</w:t>
      </w:r>
    </w:p>
    <w:p>
      <w:pPr>
        <w:pStyle w:val="ListBullet"/>
      </w:pPr>
      <w:r>
        <w:t>Truyền thuyết "cỗ ngon" dâng vua Trần Nhân Tông</w:t>
      </w:r>
    </w:p>
    <w:p>
      <w:pPr>
        <w:pStyle w:val="ListBullet"/>
      </w:pPr>
      <w:r>
        <w:t>Hội chùa 10–12 tháng Giêng âm lịch</w:t>
      </w:r>
    </w:p>
    <w:p>
      <w:pPr>
        <w:pStyle w:val="Heading2"/>
      </w:pPr>
      <w:r>
        <w:t>5. Đình Mỹ Cụ</w:t>
      </w:r>
    </w:p>
    <w:tbl>
      <w:tblPr>
        <w:tblStyle w:val="TableGrid"/>
        <w:tblW w:type="auto" w:w="0"/>
        <w:tblLook w:firstColumn="1" w:firstRow="1" w:lastColumn="0" w:lastRow="0" w:noHBand="0" w:noVBand="1" w:val="04A0"/>
      </w:tblPr>
      <w:tblGrid>
        <w:gridCol w:w="4320"/>
        <w:gridCol w:w="4320"/>
      </w:tblGrid>
      <w:tr>
        <w:tc>
          <w:tcPr>
            <w:tcW w:type="dxa" w:w="2381"/>
          </w:tcPr>
          <w:p>
            <w:r>
              <w:rPr>
                <w:b/>
              </w:rPr>
              <w:t>Loại hình</w:t>
            </w:r>
          </w:p>
        </w:tc>
        <w:tc>
          <w:tcPr>
            <w:tcW w:type="dxa" w:w="6973"/>
          </w:tcPr>
          <w:p>
            <w:r>
              <w:t>Đình</w:t>
            </w:r>
          </w:p>
        </w:tc>
      </w:tr>
      <w:tr>
        <w:tc>
          <w:tcPr>
            <w:tcW w:type="dxa" w:w="2381"/>
          </w:tcPr>
          <w:p>
            <w:r>
              <w:rPr>
                <w:b/>
              </w:rPr>
              <w:t>Xếp hạng</w:t>
            </w:r>
          </w:p>
        </w:tc>
        <w:tc>
          <w:tcPr>
            <w:tcW w:type="dxa" w:w="6973"/>
          </w:tcPr>
          <w:p>
            <w:r>
              <w:t>Di tích cấp tỉnh — QĐ số 606/QĐ-UBND ngày 09/03/2023 — UBND tỉnh Quảng Ninh</w:t>
            </w:r>
          </w:p>
        </w:tc>
      </w:tr>
      <w:tr>
        <w:tc>
          <w:tcPr>
            <w:tcW w:type="dxa" w:w="2381"/>
          </w:tcPr>
          <w:p>
            <w:r>
              <w:rPr>
                <w:b/>
              </w:rPr>
              <w:t>Địa chỉ</w:t>
            </w:r>
          </w:p>
        </w:tc>
        <w:tc>
          <w:tcPr>
            <w:tcW w:type="dxa" w:w="6973"/>
          </w:tcPr>
          <w:p>
            <w:r>
              <w:t>Khu Mỹ Cụ 1, phường Đông Triều (phường Hưng Đạo cũ), tỉnh Quảng Ninh</w:t>
            </w:r>
          </w:p>
        </w:tc>
      </w:tr>
      <w:tr>
        <w:tc>
          <w:tcPr>
            <w:tcW w:type="dxa" w:w="2381"/>
          </w:tcPr>
          <w:p>
            <w:r>
              <w:rPr>
                <w:b/>
              </w:rPr>
              <w:t>Thờ phụng</w:t>
            </w:r>
          </w:p>
        </w:tc>
        <w:tc>
          <w:tcPr>
            <w:tcW w:type="dxa" w:w="6973"/>
          </w:tcPr>
          <w:p>
            <w:r>
              <w:t>Thần chủ Tam Giang Khước Địch — Trương Hát, danh tướng thời Triệu Việt Vương; Ngọc Trinh công chúa; Các vị Cao Sơn (nhiên thần — thần cây) và các vị tôn thần của làng</w:t>
            </w:r>
          </w:p>
        </w:tc>
      </w:tr>
      <w:tr>
        <w:tc>
          <w:tcPr>
            <w:tcW w:type="dxa" w:w="2381"/>
          </w:tcPr>
          <w:p>
            <w:r>
              <w:rPr>
                <w:b/>
              </w:rPr>
              <w:t>Lễ hội</w:t>
            </w:r>
          </w:p>
        </w:tc>
        <w:tc>
          <w:tcPr>
            <w:tcW w:type="dxa" w:w="6973"/>
          </w:tcPr>
          <w:p>
            <w:r>
              <w:t>Lễ hội đình nay tổ chức vào mùng 9 tháng Giêng âm lịch (xưa tế lễ mùng 10 tháng Giêng và mùng 1 tháng 4): phần lễ dâng hương, tế Thành hoàng; tối mùng 8 có giao lưu văn nghệ.</w:t>
            </w:r>
          </w:p>
        </w:tc>
      </w:tr>
      <w:tr>
        <w:tc>
          <w:tcPr>
            <w:tcW w:type="dxa" w:w="2381"/>
          </w:tcPr>
          <w:p>
            <w:r>
              <w:rPr>
                <w:b/>
              </w:rPr>
              <w:t>Từ khóa</w:t>
            </w:r>
          </w:p>
        </w:tc>
        <w:tc>
          <w:tcPr>
            <w:tcW w:type="dxa" w:w="6973"/>
          </w:tcPr>
          <w:p>
            <w:r>
              <w:t>tâm linh, cấp tỉnh, đình, Thành hoàng, Hưng Đạo</w:t>
            </w:r>
          </w:p>
        </w:tc>
      </w:tr>
    </w:tbl>
    <w:p/>
    <w:p>
      <w:r>
        <w:rPr>
          <w:b/>
        </w:rPr>
        <w:t xml:space="preserve">Tóm tắt: </w:t>
      </w:r>
      <w:r>
        <w:t>Ngôi đình làng tiêu biểu cho tín ngưỡng thờ Thành hoàng kết hợp cả Nhân thần và Nhiên thần (thần cây) — nét riêng hiếm gặp; thần chủ là Trương Hát, một trong "Thánh Tam Giang" thời Triệu Việt Vương.</w:t>
      </w:r>
    </w:p>
    <w:p>
      <w:r>
        <w:rPr>
          <w:b/>
        </w:rPr>
        <w:t xml:space="preserve">Lịch sử: </w:t>
      </w:r>
      <w:r>
        <w:t>Đình Mỹ Cụ được dựng gắn với quá trình lập làng, ban đầu theo kiến trúc chữ Tam ba tòa. Theo Thần tích – Thần sắc làng Mỹ Cụ (kê khai năm 1938), đình thờ tám vị Thành hoàng, thần chủ là Tam Giang Khước Địch — tên húy Trương Hát, danh tướng thời Triệu Việt Vương giữ trọn tiết trung; trong đó có cả các vị Cao Sơn là nhiên thần (thần cây) — hình thái thờ phụng độc đáo kết hợp Nhân thần và Nhiên thần.</w:t>
      </w:r>
    </w:p>
    <w:p>
      <w:r>
        <w:t>Đình xưa quy mô 10 gian, bị dỡ dần trong chiến tranh; thời chống Mỹ 5 gian ngoài được dùng làm kho muối rồi đổ nát, đồ thờ gửi lên chùa Mỹ Cụ. Đình được xây mới năm 2003 bằng công đức của nhân dân cùng vốn Nhà nước, đến năm 2011 trở về đúng chức năng tín ngưỡng.</w:t>
      </w:r>
    </w:p>
    <w:p>
      <w:r>
        <w:rPr>
          <w:b/>
        </w:rPr>
        <w:t xml:space="preserve">Kiến trúc và hiện vật: </w:t>
      </w:r>
      <w:r>
        <w:t>Đình quay hướng Tây, kiến trúc chữ Đinh đầu hồi bít đốc, khuôn viên 402m² gồm 3 gian bái đường và 1 gian hậu cung; hậu cung hiện đặt 4 pho tượng Thành hoàng.</w:t>
      </w:r>
    </w:p>
    <w:p>
      <w:r>
        <w:t>Hiện vật gốc quý: 3 bài vị chạm khắc đặc sắc thế kỷ XVIII–XIX, kiệu long đình, bành kiệu, kiệu bát cống, 2 ngai thờ, hòm đựng sắc và đôi hạc gỗ. Đình từng lưu giữ 14 đạo sắc phong (còn 7 đạo với niên đại từ Tự Đức 6 - 1853 đến Khải Định 9 - 1924), đáng tiếc đã bị mất trộm toàn bộ năm 2019.</w:t>
      </w:r>
    </w:p>
    <w:p>
      <w:r>
        <w:rPr>
          <w:b/>
        </w:rPr>
        <w:t>Điểm nhấn:</w:t>
      </w:r>
    </w:p>
    <w:p>
      <w:pPr>
        <w:pStyle w:val="ListBullet"/>
      </w:pPr>
      <w:r>
        <w:t>Thờ cả Nhân thần và Nhiên thần (thần cây) — nét độc đáo của làng Mỹ Cụ</w:t>
      </w:r>
    </w:p>
    <w:p>
      <w:pPr>
        <w:pStyle w:val="ListBullet"/>
      </w:pPr>
      <w:r>
        <w:t>Thần chủ Trương Hát — một trong "Thánh Tam Giang"</w:t>
      </w:r>
    </w:p>
    <w:p>
      <w:pPr>
        <w:pStyle w:val="ListBullet"/>
      </w:pPr>
      <w:r>
        <w:t>Bài vị, bành kiệu chạm khắc thời Nguyễn có giá trị mỹ thuật cao</w:t>
      </w:r>
    </w:p>
    <w:p>
      <w:pPr>
        <w:pStyle w:val="ListBullet"/>
      </w:pPr>
      <w:r>
        <w:t>Hội đình mùng 9 tháng Giêng âm lịch</w:t>
      </w:r>
    </w:p>
    <w:p>
      <w:pPr>
        <w:pStyle w:val="Heading2"/>
      </w:pPr>
      <w:r>
        <w:t>6. Đền, chùa Kênh Giang (Đền Yết Kiêu)</w:t>
      </w:r>
    </w:p>
    <w:tbl>
      <w:tblPr>
        <w:tblStyle w:val="TableGrid"/>
        <w:tblW w:type="auto" w:w="0"/>
        <w:tblLook w:firstColumn="1" w:firstRow="1" w:lastColumn="0" w:lastRow="0" w:noHBand="0" w:noVBand="1" w:val="04A0"/>
      </w:tblPr>
      <w:tblGrid>
        <w:gridCol w:w="4320"/>
        <w:gridCol w:w="4320"/>
      </w:tblGrid>
      <w:tr>
        <w:tc>
          <w:tcPr>
            <w:tcW w:type="dxa" w:w="2381"/>
          </w:tcPr>
          <w:p>
            <w:r>
              <w:rPr>
                <w:b/>
              </w:rPr>
              <w:t>Tên gọi khác</w:t>
            </w:r>
          </w:p>
        </w:tc>
        <w:tc>
          <w:tcPr>
            <w:tcW w:type="dxa" w:w="6973"/>
          </w:tcPr>
          <w:p>
            <w:r>
              <w:t>Đền Yết Kiêu · Giang Sơn tự</w:t>
            </w:r>
          </w:p>
        </w:tc>
      </w:tr>
      <w:tr>
        <w:tc>
          <w:tcPr>
            <w:tcW w:type="dxa" w:w="2381"/>
          </w:tcPr>
          <w:p>
            <w:r>
              <w:rPr>
                <w:b/>
              </w:rPr>
              <w:t>Loại hình</w:t>
            </w:r>
          </w:p>
        </w:tc>
        <w:tc>
          <w:tcPr>
            <w:tcW w:type="dxa" w:w="6973"/>
          </w:tcPr>
          <w:p>
            <w:r>
              <w:t>Cụm di tích (đình – chùa – đền – nghè)</w:t>
            </w:r>
          </w:p>
        </w:tc>
      </w:tr>
      <w:tr>
        <w:tc>
          <w:tcPr>
            <w:tcW w:type="dxa" w:w="2381"/>
          </w:tcPr>
          <w:p>
            <w:r>
              <w:rPr>
                <w:b/>
              </w:rPr>
              <w:t>Xếp hạng</w:t>
            </w:r>
          </w:p>
        </w:tc>
        <w:tc>
          <w:tcPr>
            <w:tcW w:type="dxa" w:w="6973"/>
          </w:tcPr>
          <w:p>
            <w:r>
              <w:t>Di tích cấp tỉnh — QĐ số 1054/QĐ-UBND ngày 04/04/2025 — UBND tỉnh Quảng Ninh</w:t>
            </w:r>
          </w:p>
        </w:tc>
      </w:tr>
      <w:tr>
        <w:tc>
          <w:tcPr>
            <w:tcW w:type="dxa" w:w="2381"/>
          </w:tcPr>
          <w:p>
            <w:r>
              <w:rPr>
                <w:b/>
              </w:rPr>
              <w:t>Địa chỉ</w:t>
            </w:r>
          </w:p>
        </w:tc>
        <w:tc>
          <w:tcPr>
            <w:tcW w:type="dxa" w:w="6973"/>
          </w:tcPr>
          <w:p>
            <w:r>
              <w:t>Thôn 1 – Vân Giang, phường Đông Triều (xã Nguyễn Huệ cũ), tỉnh Quảng Ninh — bên bờ sông Đông Mai</w:t>
            </w:r>
          </w:p>
        </w:tc>
      </w:tr>
      <w:tr>
        <w:tc>
          <w:tcPr>
            <w:tcW w:type="dxa" w:w="2381"/>
          </w:tcPr>
          <w:p>
            <w:r>
              <w:rPr>
                <w:b/>
              </w:rPr>
              <w:t>Thờ phụng</w:t>
            </w:r>
          </w:p>
        </w:tc>
        <w:tc>
          <w:tcPr>
            <w:tcW w:type="dxa" w:w="6973"/>
          </w:tcPr>
          <w:p>
            <w:r>
              <w:t>Thành hoàng Phả Hộ Đại vương — danh tướng Yết Kiêu (Phạm Hữu Thế), gia tướng của Hưng Đạo Đại vương; Chư Phật, chư Bồ Tát (chùa Giang Sơn tự)</w:t>
            </w:r>
          </w:p>
        </w:tc>
      </w:tr>
      <w:tr>
        <w:tc>
          <w:tcPr>
            <w:tcW w:type="dxa" w:w="2381"/>
          </w:tcPr>
          <w:p>
            <w:r>
              <w:rPr>
                <w:b/>
              </w:rPr>
              <w:t>Lễ hội</w:t>
            </w:r>
          </w:p>
        </w:tc>
        <w:tc>
          <w:tcPr>
            <w:tcW w:type="dxa" w:w="6973"/>
          </w:tcPr>
          <w:p>
            <w:r>
              <w:t>Lễ sinh nhật Thành hoàng vào mùng 10 tháng Giêng âm lịch (xưa là Lễ Đại kỳ phúc ba ngày mùng 9–11 với rước Thần, tế lễ, hát chèo, thi bơi thuyền chải, cờ người); lễ hóa nhật (giỗ) ngày 25 tháng Chạp. Xưa cứ 5 năm một lần, dân làng rước Thành hoàng Yết Kiêu về đền Kiếp Bạc dự giỗ Hưng Đạo Đại vương.</w:t>
            </w:r>
          </w:p>
        </w:tc>
      </w:tr>
      <w:tr>
        <w:tc>
          <w:tcPr>
            <w:tcW w:type="dxa" w:w="2381"/>
          </w:tcPr>
          <w:p>
            <w:r>
              <w:rPr>
                <w:b/>
              </w:rPr>
              <w:t>Từ khóa</w:t>
            </w:r>
          </w:p>
        </w:tc>
        <w:tc>
          <w:tcPr>
            <w:tcW w:type="dxa" w:w="6973"/>
          </w:tcPr>
          <w:p>
            <w:r>
              <w:t>tâm linh, cấp tỉnh, đền, chùa, Yết Kiêu, nhà Trần, Nguyễn Huệ</w:t>
            </w:r>
          </w:p>
        </w:tc>
      </w:tr>
    </w:tbl>
    <w:p/>
    <w:p>
      <w:r>
        <w:rPr>
          <w:b/>
        </w:rPr>
        <w:t xml:space="preserve">Tóm tắt: </w:t>
      </w:r>
      <w:r>
        <w:t>Cụm di tích của làng chài bên sông Đông Mai thờ danh tướng Yết Kiêu — "Trần triều đệ nhất đô soái thủy quân" với biệt tài thủy chiến đục thuyền giặc Nguyên Mông; nơi lưu giữ pho tượng Yết Kiêu bằng đồng nguyên khối nặng 185kg. Di tích mới được xếp hạng cấp tỉnh tháng 4/2025.</w:t>
      </w:r>
    </w:p>
    <w:p>
      <w:r>
        <w:rPr>
          <w:b/>
        </w:rPr>
        <w:t xml:space="preserve">Lịch sử: </w:t>
      </w:r>
      <w:r>
        <w:t>Cư dân làm nghề chài lưới từ làng Nam Giang (Nam Sách, Hải Dương) di cư đến vùng này vào cuối thời Nguyễn, lập làng chài Nam Hải và mang theo tục thờ Thành hoàng Yết Kiêu — tên thật Phạm Hữu Thế, gia tướng thân tín của Hưng Đạo Vương Trần Quốc Tuấn, nổi tiếng với biệt tài bơi lặn, đục chìm thuyền giặc trong hai cuộc kháng chiến chống Nguyên Mông (1285, 1287–1288), được phong "Trần triều đệ nhất đô soái thủy quân".</w:t>
      </w:r>
    </w:p>
    <w:p>
      <w:r>
        <w:t>Đền và chùa được dựng trước Cách mạng tháng Tám 1945. Ngày 02/6/1947, do dân làng cắm kè trên sông chặn ca nô, tàu chiến Pháp càn lên Đệ tứ chiến khu Đông Triều, thực dân Pháp đã đốt phá đền chùa, bắn phá làng khiến 26 người thiệt mạng. Di tích được dựng lại năm 1958; đền tôn tạo năm 2006 (cụ Đào Văn Hiệu — Chủ tịch xã đầu tiên — công đức 85 cây vàng), chùa tôn tạo năm 2008. Vùng đất này nguyên thuộc Kênh Giang, Chí Linh (Hải Dương), được bàn giao về Đông Triều ngày 09/8/2023.</w:t>
      </w:r>
    </w:p>
    <w:p>
      <w:r>
        <w:rPr>
          <w:b/>
        </w:rPr>
        <w:t xml:space="preserve">Kiến trúc và hiện vật: </w:t>
      </w:r>
      <w:r>
        <w:t>Đền và chùa nằm sát nhau trong cùng khuôn viên, chung một cổng tam quan, cùng quay hướng Tây nhìn ra sông Đông Mai. Đền mặt bằng chữ Đinh với 5 gian bái đường và hậu cung; chùa chữ Đinh với 3 gian tiền đường và thượng điện.</w:t>
      </w:r>
    </w:p>
    <w:p>
      <w:r>
        <w:t>Hiện vật quý: pho tượng Yết Kiêu bằng đồng nguyên khối nặng 185kg cao 130cm, mũ thờ (mũ Phốc đầu) bằng đồng lá thế kỷ XIX — hiện vật hiếm có giá trị mỹ thuật cao, 2 đạo sắc phong gốc thời Nguyễn (Khải Định 2 - 1917 và Khải Định 9 - 1924) cùng ngọc phả, văn tế chữ Hán.</w:t>
      </w:r>
    </w:p>
    <w:p>
      <w:r>
        <w:rPr>
          <w:b/>
        </w:rPr>
        <w:t>Điểm nhấn:</w:t>
      </w:r>
    </w:p>
    <w:p>
      <w:pPr>
        <w:pStyle w:val="ListBullet"/>
      </w:pPr>
      <w:r>
        <w:t>Thờ danh tướng Yết Kiêu — đệ nhất đô soái thủy quân triều Trần</w:t>
      </w:r>
    </w:p>
    <w:p>
      <w:pPr>
        <w:pStyle w:val="ListBullet"/>
      </w:pPr>
      <w:r>
        <w:t>Tượng Yết Kiêu đồng nguyên khối 185kg và mũ Phốc đầu đồng lá thế kỷ XIX</w:t>
      </w:r>
    </w:p>
    <w:p>
      <w:pPr>
        <w:pStyle w:val="ListBullet"/>
      </w:pPr>
      <w:r>
        <w:t>Hai sắc phong gốc thời Khải Định (1917, 1924)</w:t>
      </w:r>
    </w:p>
    <w:p>
      <w:pPr>
        <w:pStyle w:val="ListBullet"/>
      </w:pPr>
      <w:r>
        <w:t>Chứng tích làng chài kháng Pháp bảo vệ Đệ tứ chiến khu (1947)</w:t>
      </w:r>
    </w:p>
    <w:p>
      <w:pPr>
        <w:pStyle w:val="ListBullet"/>
      </w:pPr>
      <w:r>
        <w:t>Di tích được xếp hạng cấp tỉnh mới nhất — tháng 4/2025</w:t>
      </w:r>
    </w:p>
    <w:p>
      <w:pPr>
        <w:pStyle w:val="Heading2"/>
      </w:pPr>
      <w:r>
        <w:t>7. Đình, chùa, nghè Đông Mai</w:t>
      </w:r>
    </w:p>
    <w:tbl>
      <w:tblPr>
        <w:tblStyle w:val="TableGrid"/>
        <w:tblW w:type="auto" w:w="0"/>
        <w:tblLook w:firstColumn="1" w:firstRow="1" w:lastColumn="0" w:lastRow="0" w:noHBand="0" w:noVBand="1" w:val="04A0"/>
      </w:tblPr>
      <w:tblGrid>
        <w:gridCol w:w="4320"/>
        <w:gridCol w:w="4320"/>
      </w:tblGrid>
      <w:tr>
        <w:tc>
          <w:tcPr>
            <w:tcW w:type="dxa" w:w="2381"/>
          </w:tcPr>
          <w:p>
            <w:r>
              <w:rPr>
                <w:b/>
              </w:rPr>
              <w:t>Tên gọi khác</w:t>
            </w:r>
          </w:p>
        </w:tc>
        <w:tc>
          <w:tcPr>
            <w:tcW w:type="dxa" w:w="6973"/>
          </w:tcPr>
          <w:p>
            <w:r>
              <w:t>Phúc Sơn tự (chùa bà Sơ) · Nghè Giá</w:t>
            </w:r>
          </w:p>
        </w:tc>
      </w:tr>
      <w:tr>
        <w:tc>
          <w:tcPr>
            <w:tcW w:type="dxa" w:w="2381"/>
          </w:tcPr>
          <w:p>
            <w:r>
              <w:rPr>
                <w:b/>
              </w:rPr>
              <w:t>Loại hình</w:t>
            </w:r>
          </w:p>
        </w:tc>
        <w:tc>
          <w:tcPr>
            <w:tcW w:type="dxa" w:w="6973"/>
          </w:tcPr>
          <w:p>
            <w:r>
              <w:t>Cụm di tích (đình – chùa – đền – nghè)</w:t>
            </w:r>
          </w:p>
        </w:tc>
      </w:tr>
      <w:tr>
        <w:tc>
          <w:tcPr>
            <w:tcW w:type="dxa" w:w="2381"/>
          </w:tcPr>
          <w:p>
            <w:r>
              <w:rPr>
                <w:b/>
              </w:rPr>
              <w:t>Xếp hạng</w:t>
            </w:r>
          </w:p>
        </w:tc>
        <w:tc>
          <w:tcPr>
            <w:tcW w:type="dxa" w:w="6973"/>
          </w:tcPr>
          <w:p>
            <w:r>
              <w:t>Di tích cấp tỉnh — QĐ số 603/QĐ-UBND ngày 09/03/2023 — UBND tỉnh Quảng Ninh</w:t>
            </w:r>
          </w:p>
        </w:tc>
      </w:tr>
      <w:tr>
        <w:tc>
          <w:tcPr>
            <w:tcW w:type="dxa" w:w="2381"/>
          </w:tcPr>
          <w:p>
            <w:r>
              <w:rPr>
                <w:b/>
              </w:rPr>
              <w:t>Địa chỉ</w:t>
            </w:r>
          </w:p>
        </w:tc>
        <w:tc>
          <w:tcPr>
            <w:tcW w:type="dxa" w:w="6973"/>
          </w:tcPr>
          <w:p>
            <w:r>
              <w:t>Thôn 9, phường Đông Triều (xã Nguyễn Huệ cũ), tỉnh Quảng Ninh</w:t>
            </w:r>
          </w:p>
        </w:tc>
      </w:tr>
      <w:tr>
        <w:tc>
          <w:tcPr>
            <w:tcW w:type="dxa" w:w="2381"/>
          </w:tcPr>
          <w:p>
            <w:r>
              <w:rPr>
                <w:b/>
              </w:rPr>
              <w:t>Thờ phụng</w:t>
            </w:r>
          </w:p>
        </w:tc>
        <w:tc>
          <w:tcPr>
            <w:tcW w:type="dxa" w:w="6973"/>
          </w:tcPr>
          <w:p>
            <w:r>
              <w:t>Thành hoàng Lưu Ân Cư Sĩ Đại Vương — người làng Đông Mai thời Lý, có công đánh giặc cứu nước; Lý Thường Kiệt (1019–1105) — thờ tại Nghè Giá; Chư Phật, chư Bồ Tát (chùa Phúc Sơn tự)</w:t>
            </w:r>
          </w:p>
        </w:tc>
      </w:tr>
      <w:tr>
        <w:tc>
          <w:tcPr>
            <w:tcW w:type="dxa" w:w="2381"/>
          </w:tcPr>
          <w:p>
            <w:r>
              <w:rPr>
                <w:b/>
              </w:rPr>
              <w:t>Lễ hội</w:t>
            </w:r>
          </w:p>
        </w:tc>
        <w:tc>
          <w:tcPr>
            <w:tcW w:type="dxa" w:w="6973"/>
          </w:tcPr>
          <w:p>
            <w:r>
              <w:t>Hội làng hai kỳ theo âm lịch: 11–12 tháng Giêng (ngày sinh Thành hoàng) và 19–20 tháng 10 (ngày hóa), với lễ xuống Nghè Giá xin phép, tế nữ quan, rước Thành hoàng du xuân, thi cờ tướng và văn nghệ. Chùa có lễ Mẫu (3/3), Phật đản (15/4) và giỗ tổ (8/6 âm lịch).</w:t>
            </w:r>
          </w:p>
        </w:tc>
      </w:tr>
      <w:tr>
        <w:tc>
          <w:tcPr>
            <w:tcW w:type="dxa" w:w="2381"/>
          </w:tcPr>
          <w:p>
            <w:r>
              <w:rPr>
                <w:b/>
              </w:rPr>
              <w:t>Từ khóa</w:t>
            </w:r>
          </w:p>
        </w:tc>
        <w:tc>
          <w:tcPr>
            <w:tcW w:type="dxa" w:w="6973"/>
          </w:tcPr>
          <w:p>
            <w:r>
              <w:t>tâm linh, cấp tỉnh, đình, chùa, nghè, Lý Thường Kiệt, Nguyễn Huệ</w:t>
            </w:r>
          </w:p>
        </w:tc>
      </w:tr>
    </w:tbl>
    <w:p/>
    <w:p>
      <w:r>
        <w:rPr>
          <w:b/>
        </w:rPr>
        <w:t xml:space="preserve">Tóm tắt: </w:t>
      </w:r>
      <w:r>
        <w:t>Cụm đình – chùa – nghè của làng Đông Mai với lịch sử từ thế kỷ XVIII; nghè Giá tương truyền là nơi Thái úy Lý Thường Kiệt từng dừng chân; chùa từng là trạm quân y trong kháng chiến chống Pháp.</w:t>
      </w:r>
    </w:p>
    <w:p>
      <w:r>
        <w:rPr>
          <w:b/>
        </w:rPr>
        <w:t xml:space="preserve">Lịch sử: </w:t>
      </w:r>
      <w:r>
        <w:t>Đình Đông Mai khởi dựng từ thế kỷ XVIII, căn cứ bia bầu hậu thần năm Cảnh Hưng 45 (1784) và Minh Mệnh 15 (1834); đầu thế kỷ XX đình có kiến trúc chữ Tam bề thế với 9 gian. Đình thờ Thành hoàng Lưu Ân Cư Sĩ Đại Vương — tên thật Thành Công, người làng Đông Mai sống thời nhà Lý, có công đánh giặc, khi mất được phong Thượng đẳng phúc thần. Nghè Giá thờ Thái úy Lý Thường Kiệt, tương truyền ông từng dừng chân nghỉ tại đây trên đường hành quân.</w:t>
      </w:r>
    </w:p>
    <w:p>
      <w:r>
        <w:t>Trong kháng chiến chống Pháp, đình là nơi tiễn thanh niên lên đường tòng quân, chùa bị trưng dụng làm trạm quân y của đại đội 913; sau chiến dịch Đường 18 (1952), cả đình và chùa bị giặc Pháp đặt mìn đánh sập. Di tích được dựng lại thập niên 1970; đình xây lại năm 2007, chùa năm 2010, nghè tôn tạo năm 2021.</w:t>
      </w:r>
    </w:p>
    <w:p>
      <w:r>
        <w:rPr>
          <w:b/>
        </w:rPr>
        <w:t xml:space="preserve">Kiến trúc và hiện vật: </w:t>
      </w:r>
      <w:r>
        <w:t>Đình hiện nay quay hướng Tây, mặt bằng chữ Đinh gồm bái đường và hậu cung, tường gạch đỏ để mộc. Chùa Phúc Sơn tự kiến trúc chữ Đinh với bái đường và thượng điện, hệ thống tượng Phật bài trí trên 7 cấp thờ.</w:t>
      </w:r>
    </w:p>
    <w:p>
      <w:r>
        <w:t>Hiện vật quý: 2 bia đá cổ — "Vạn đại bi ký" (1784) và "Hậu thần bi ký" (1834); 4 đạo sắc phong các đời Tự Đức (1880), Đồng Khánh (1887), Duy Tân (1909), Khải Định (1924); cùng 41 tảng kê chân cột cổ minh chứng quy mô bề thế xưa kia.</w:t>
      </w:r>
    </w:p>
    <w:p>
      <w:r>
        <w:rPr>
          <w:b/>
        </w:rPr>
        <w:t>Điểm nhấn:</w:t>
      </w:r>
    </w:p>
    <w:p>
      <w:pPr>
        <w:pStyle w:val="ListBullet"/>
      </w:pPr>
      <w:r>
        <w:t>Nghè Giá — tương truyền nơi Lý Thường Kiệt dừng chân</w:t>
      </w:r>
    </w:p>
    <w:p>
      <w:pPr>
        <w:pStyle w:val="ListBullet"/>
      </w:pPr>
      <w:r>
        <w:t>Hai bia đá cổ 1784 và 1834 cùng 4 đạo sắc phong triều Nguyễn</w:t>
      </w:r>
    </w:p>
    <w:p>
      <w:pPr>
        <w:pStyle w:val="ListBullet"/>
      </w:pPr>
      <w:r>
        <w:t>Chùa từng là trạm quân y kháng chiến (đại đội 913)</w:t>
      </w:r>
    </w:p>
    <w:p>
      <w:pPr>
        <w:pStyle w:val="ListBullet"/>
      </w:pPr>
      <w:r>
        <w:t>Hội làng 11–12 tháng Giêng với lễ rước Thành hoàng du xuân</w:t>
      </w:r>
    </w:p>
    <w:p>
      <w:pPr>
        <w:pStyle w:val="Heading2"/>
      </w:pPr>
      <w:r>
        <w:t>8. Đình, chùa, nghè làng Vân Động</w:t>
      </w:r>
    </w:p>
    <w:tbl>
      <w:tblPr>
        <w:tblStyle w:val="TableGrid"/>
        <w:tblW w:type="auto" w:w="0"/>
        <w:tblLook w:firstColumn="1" w:firstRow="1" w:lastColumn="0" w:lastRow="0" w:noHBand="0" w:noVBand="1" w:val="04A0"/>
      </w:tblPr>
      <w:tblGrid>
        <w:gridCol w:w="4320"/>
        <w:gridCol w:w="4320"/>
      </w:tblGrid>
      <w:tr>
        <w:tc>
          <w:tcPr>
            <w:tcW w:type="dxa" w:w="2381"/>
          </w:tcPr>
          <w:p>
            <w:r>
              <w:rPr>
                <w:b/>
              </w:rPr>
              <w:t>Tên gọi khác</w:t>
            </w:r>
          </w:p>
        </w:tc>
        <w:tc>
          <w:tcPr>
            <w:tcW w:type="dxa" w:w="6973"/>
          </w:tcPr>
          <w:p>
            <w:r>
              <w:t>Chùa Hồ (Vân Sơn tự) · Đình Bảng · Nghè Bà</w:t>
            </w:r>
          </w:p>
        </w:tc>
      </w:tr>
      <w:tr>
        <w:tc>
          <w:tcPr>
            <w:tcW w:type="dxa" w:w="2381"/>
          </w:tcPr>
          <w:p>
            <w:r>
              <w:rPr>
                <w:b/>
              </w:rPr>
              <w:t>Loại hình</w:t>
            </w:r>
          </w:p>
        </w:tc>
        <w:tc>
          <w:tcPr>
            <w:tcW w:type="dxa" w:w="6973"/>
          </w:tcPr>
          <w:p>
            <w:r>
              <w:t>Cụm di tích (đình – chùa – đền – nghè)</w:t>
            </w:r>
          </w:p>
        </w:tc>
      </w:tr>
      <w:tr>
        <w:tc>
          <w:tcPr>
            <w:tcW w:type="dxa" w:w="2381"/>
          </w:tcPr>
          <w:p>
            <w:r>
              <w:rPr>
                <w:b/>
              </w:rPr>
              <w:t>Xếp hạng</w:t>
            </w:r>
          </w:p>
        </w:tc>
        <w:tc>
          <w:tcPr>
            <w:tcW w:type="dxa" w:w="6973"/>
          </w:tcPr>
          <w:p>
            <w:r>
              <w:t>Di tích cấp tỉnh — công nhận 20/04/2006 — UBND tỉnh Quảng Ninh (Xếp hạng theo Quyết định ngày 20/4/2006 của UBND tỉnh)</w:t>
            </w:r>
          </w:p>
        </w:tc>
      </w:tr>
      <w:tr>
        <w:tc>
          <w:tcPr>
            <w:tcW w:type="dxa" w:w="2381"/>
          </w:tcPr>
          <w:p>
            <w:r>
              <w:rPr>
                <w:b/>
              </w:rPr>
              <w:t>Địa chỉ</w:t>
            </w:r>
          </w:p>
        </w:tc>
        <w:tc>
          <w:tcPr>
            <w:tcW w:type="dxa" w:w="6973"/>
          </w:tcPr>
          <w:p>
            <w:r>
              <w:t>Thôn Vân Động 2, phường Đông Triều (xã Nguyễn Huệ cũ), tỉnh Quảng Ninh</w:t>
            </w:r>
          </w:p>
        </w:tc>
      </w:tr>
      <w:tr>
        <w:tc>
          <w:tcPr>
            <w:tcW w:type="dxa" w:w="2381"/>
          </w:tcPr>
          <w:p>
            <w:r>
              <w:rPr>
                <w:b/>
              </w:rPr>
              <w:t>Thờ phụng</w:t>
            </w:r>
          </w:p>
        </w:tc>
        <w:tc>
          <w:tcPr>
            <w:tcW w:type="dxa" w:w="6973"/>
          </w:tcPr>
          <w:p>
            <w:r>
              <w:t>Hai vị Thành hoàng làng: một vị nam thờ ngai vị tại đình, một vị nữ — "Bà Chúa Nghè" — thờ tượng tại nghè; Chư Phật, chư Bồ Tát (chùa Hồ)</w:t>
            </w:r>
          </w:p>
        </w:tc>
      </w:tr>
      <w:tr>
        <w:tc>
          <w:tcPr>
            <w:tcW w:type="dxa" w:w="2381"/>
          </w:tcPr>
          <w:p>
            <w:r>
              <w:rPr>
                <w:b/>
              </w:rPr>
              <w:t>Lễ hội</w:t>
            </w:r>
          </w:p>
        </w:tc>
        <w:tc>
          <w:tcPr>
            <w:tcW w:type="dxa" w:w="6973"/>
          </w:tcPr>
          <w:p>
            <w:r>
              <w:t>Hội làng kéo dài 5 ngày từ 13 đến 17 tháng Giêng âm lịch với đám rước từ đình qua nghè lên chùa; đặc sắc nhất là nghi lễ "nuôi – lừa – xiết" Ông Bồ — tục nuôi lợn tế thần theo lệ hai giáp. Ngoài ra làng còn lễ tế Thần Nông ngày 5/5 âm lịch.</w:t>
            </w:r>
          </w:p>
        </w:tc>
      </w:tr>
      <w:tr>
        <w:tc>
          <w:tcPr>
            <w:tcW w:type="dxa" w:w="2381"/>
          </w:tcPr>
          <w:p>
            <w:r>
              <w:rPr>
                <w:b/>
              </w:rPr>
              <w:t>Từ khóa</w:t>
            </w:r>
          </w:p>
        </w:tc>
        <w:tc>
          <w:tcPr>
            <w:tcW w:type="dxa" w:w="6973"/>
          </w:tcPr>
          <w:p>
            <w:r>
              <w:t>tâm linh, cấp tỉnh, đình, chùa, nghè, lễ hội Ông Bồ, Nguyễn Huệ</w:t>
            </w:r>
          </w:p>
        </w:tc>
      </w:tr>
    </w:tbl>
    <w:p/>
    <w:p>
      <w:r>
        <w:rPr>
          <w:b/>
        </w:rPr>
        <w:t xml:space="preserve">Tóm tắt: </w:t>
      </w:r>
      <w:r>
        <w:t>Cụm di tích của làng cổ Vân Động (tên nôm "làng Chằm") nổi tiếng với bộ 8 pho tượng tròn bằng đất thời Nguyễn rất hiếm gặp ở Quảng Ninh, cùng lễ hội "Ông Bồ" — nghi lễ nuôi lợn tế thần độc đáo của cư dân nông nghiệp.</w:t>
      </w:r>
    </w:p>
    <w:p>
      <w:r>
        <w:rPr>
          <w:b/>
        </w:rPr>
        <w:t xml:space="preserve">Lịch sử: </w:t>
      </w:r>
      <w:r>
        <w:t>Làng Vân Động (tên cổ "làng Chằm") có thủy tổ từ vùng An Sinh chuyển cư xuống, xưa chia hai giáp Đông và Bắc, thuộc tổng Đạm Thủy. Chùa Hồ (tên chữ Vân Sơn tự — căn cứ trán bia "Vân Sơn tự bi") xưa ở sườn đồi cách vị trí hiện nay khoảng 500m, sau được dời về chỗ hiện tại.</w:t>
      </w:r>
    </w:p>
    <w:p>
      <w:r>
        <w:t>Thần tích hai vị Thành hoàng đã thất truyền; các đạo sắc phong còn ghi mỹ tự "Bản cảnh Thành hoàng linh phù chi thần" (Tự Đức 6 - 1853), "An Lạp cư sĩ chi thần" và "Tuy Kỳ Uy tĩnh hậu chi thần" (Duy Tân 3 - 1909). Đình cũ 5 gian đại bái bị dỡ cuối thập niên 1960; tiền đường chùa tôn tạo năm 1994, đình xây mới năm 2000, nghè nay còn một gian nhỏ.</w:t>
      </w:r>
    </w:p>
    <w:p>
      <w:r>
        <w:rPr>
          <w:b/>
        </w:rPr>
        <w:t xml:space="preserve">Kiến trúc và hiện vật: </w:t>
      </w:r>
      <w:r>
        <w:t>Chùa kiến trúc chữ Đinh (3 gian tiền đường + 2 gian thượng điện); đình chữ Đinh (3 gian bái đường + 1 hậu cung).</w:t>
      </w:r>
    </w:p>
    <w:p>
      <w:r>
        <w:t>Hiện vật quý nhất là bộ 8 pho tượng tròn bằng đất (thổ) niên đại cuối thế kỷ XIX — thời Nguyễn (Tam thế, A Di Đà, Ngọc Hoàng, Phạm Thiên – Đế Thích, Quan Âm Chuẩn Đề, Đức Ông, Thánh Tăng, tượng Mẫu) — loại tượng rất hiếm còn lại ở Quảng Ninh; cùng long đình, bành kiệu bát cống, ngai thờ phong cách Nguyễn, khám thờ và tượng Bà Chúa Nghè.</w:t>
      </w:r>
    </w:p>
    <w:p>
      <w:r>
        <w:rPr>
          <w:b/>
        </w:rPr>
        <w:t>Điểm nhấn:</w:t>
      </w:r>
    </w:p>
    <w:p>
      <w:pPr>
        <w:pStyle w:val="ListBullet"/>
      </w:pPr>
      <w:r>
        <w:t>Bộ 8 pho tượng đất thời Nguyễn — hiếm có ở Quảng Ninh</w:t>
      </w:r>
    </w:p>
    <w:p>
      <w:pPr>
        <w:pStyle w:val="ListBullet"/>
      </w:pPr>
      <w:r>
        <w:t>Nghi lễ "Ông Bồ" (nuôi lợn tế thần) — di sản văn hóa phi vật thể đặc sắc</w:t>
      </w:r>
    </w:p>
    <w:p>
      <w:pPr>
        <w:pStyle w:val="ListBullet"/>
      </w:pPr>
      <w:r>
        <w:t>Hội làng 5 ngày 13–17 tháng Giêng với đám rước Đình – Nghè – Chùa</w:t>
      </w:r>
    </w:p>
    <w:p>
      <w:pPr>
        <w:pStyle w:val="ListBullet"/>
      </w:pPr>
      <w:r>
        <w:t>Làng cổ "làng Chằm" với hai giáp Đông – Bắc</w:t>
      </w:r>
    </w:p>
    <w:p>
      <w:pPr>
        <w:pStyle w:val="Heading2"/>
      </w:pPr>
      <w:r>
        <w:t>9. Đình, chùa Bình Lục</w:t>
      </w:r>
    </w:p>
    <w:tbl>
      <w:tblPr>
        <w:tblStyle w:val="TableGrid"/>
        <w:tblW w:type="auto" w:w="0"/>
        <w:tblLook w:firstColumn="1" w:firstRow="1" w:lastColumn="0" w:lastRow="0" w:noHBand="0" w:noVBand="1" w:val="04A0"/>
      </w:tblPr>
      <w:tblGrid>
        <w:gridCol w:w="4320"/>
        <w:gridCol w:w="4320"/>
      </w:tblGrid>
      <w:tr>
        <w:tc>
          <w:tcPr>
            <w:tcW w:type="dxa" w:w="2381"/>
          </w:tcPr>
          <w:p>
            <w:r>
              <w:rPr>
                <w:b/>
              </w:rPr>
              <w:t>Tên gọi khác</w:t>
            </w:r>
          </w:p>
        </w:tc>
        <w:tc>
          <w:tcPr>
            <w:tcW w:type="dxa" w:w="6973"/>
          </w:tcPr>
          <w:p>
            <w:r>
              <w:t>Thiên Mục tự</w:t>
            </w:r>
          </w:p>
        </w:tc>
      </w:tr>
      <w:tr>
        <w:tc>
          <w:tcPr>
            <w:tcW w:type="dxa" w:w="2381"/>
          </w:tcPr>
          <w:p>
            <w:r>
              <w:rPr>
                <w:b/>
              </w:rPr>
              <w:t>Loại hình</w:t>
            </w:r>
          </w:p>
        </w:tc>
        <w:tc>
          <w:tcPr>
            <w:tcW w:type="dxa" w:w="6973"/>
          </w:tcPr>
          <w:p>
            <w:r>
              <w:t>Cụm di tích (đình – chùa – đền – nghè)</w:t>
            </w:r>
          </w:p>
        </w:tc>
      </w:tr>
      <w:tr>
        <w:tc>
          <w:tcPr>
            <w:tcW w:type="dxa" w:w="2381"/>
          </w:tcPr>
          <w:p>
            <w:r>
              <w:rPr>
                <w:b/>
              </w:rPr>
              <w:t>Xếp hạng</w:t>
            </w:r>
          </w:p>
        </w:tc>
        <w:tc>
          <w:tcPr>
            <w:tcW w:type="dxa" w:w="6973"/>
          </w:tcPr>
          <w:p>
            <w:r>
              <w:t>Di tích cấp tỉnh — QĐ số 599/QĐ-UBND ngày 09/03/2023 — UBND tỉnh Quảng Ninh</w:t>
            </w:r>
          </w:p>
        </w:tc>
      </w:tr>
      <w:tr>
        <w:tc>
          <w:tcPr>
            <w:tcW w:type="dxa" w:w="2381"/>
          </w:tcPr>
          <w:p>
            <w:r>
              <w:rPr>
                <w:b/>
              </w:rPr>
              <w:t>Địa chỉ</w:t>
            </w:r>
          </w:p>
        </w:tc>
        <w:tc>
          <w:tcPr>
            <w:tcW w:type="dxa" w:w="6973"/>
          </w:tcPr>
          <w:p>
            <w:r>
              <w:t>Núi Mục (núi Rùa), khu Bình Lục Hạ, phường Đông Triều (phường Hồng Phong cũ), tỉnh Quảng Ninh</w:t>
            </w:r>
          </w:p>
        </w:tc>
      </w:tr>
      <w:tr>
        <w:tc>
          <w:tcPr>
            <w:tcW w:type="dxa" w:w="2381"/>
          </w:tcPr>
          <w:p>
            <w:r>
              <w:rPr>
                <w:b/>
              </w:rPr>
              <w:t>Thờ phụng</w:t>
            </w:r>
          </w:p>
        </w:tc>
        <w:tc>
          <w:tcPr>
            <w:tcW w:type="dxa" w:w="6973"/>
          </w:tcPr>
          <w:p>
            <w:r>
              <w:t>Thành hoàng An Sinh vương Trần Liễu — thân phụ của Hưng Đạo Đại vương Trần Quốc Tuấn; 7 vị hậu thần người địa phương có công; Chư Phật và Tam Tổ Trúc Lâm (chùa Thiên Mục tự)</w:t>
            </w:r>
          </w:p>
        </w:tc>
      </w:tr>
      <w:tr>
        <w:tc>
          <w:tcPr>
            <w:tcW w:type="dxa" w:w="2381"/>
          </w:tcPr>
          <w:p>
            <w:r>
              <w:rPr>
                <w:b/>
              </w:rPr>
              <w:t>Lễ hội</w:t>
            </w:r>
          </w:p>
        </w:tc>
        <w:tc>
          <w:tcPr>
            <w:tcW w:type="dxa" w:w="6973"/>
          </w:tcPr>
          <w:p>
            <w:r>
              <w:t>Hội làng nay tổ chức ngày 14 tháng Giêng âm lịch với đám rước, múa lân, tế Thành hoàng; lệ cũ tế vào 12–14 tháng 11 âm lịch cùng Xuân – Thu nhị kỳ (rằm tháng 2, rằm tháng 8). Làng còn giữ lệ giao hiếu, tế lễ chung với làng An Sinh trong dịp lễ hội đền An Sinh ngày 20 tháng 8 âm lịch.</w:t>
            </w:r>
          </w:p>
        </w:tc>
      </w:tr>
      <w:tr>
        <w:tc>
          <w:tcPr>
            <w:tcW w:type="dxa" w:w="2381"/>
          </w:tcPr>
          <w:p>
            <w:r>
              <w:rPr>
                <w:b/>
              </w:rPr>
              <w:t>Từ khóa</w:t>
            </w:r>
          </w:p>
        </w:tc>
        <w:tc>
          <w:tcPr>
            <w:tcW w:type="dxa" w:w="6973"/>
          </w:tcPr>
          <w:p>
            <w:r>
              <w:t>tâm linh, cấp tỉnh, đình, chùa, Trần Liễu, nhà Trần, Hồng Phong</w:t>
            </w:r>
          </w:p>
        </w:tc>
      </w:tr>
    </w:tbl>
    <w:p/>
    <w:p>
      <w:r>
        <w:rPr>
          <w:b/>
        </w:rPr>
        <w:t xml:space="preserve">Tóm tắt: </w:t>
      </w:r>
      <w:r>
        <w:t>Một trong những ngôi đình cổ nhất Quảng Ninh (dựng trước năm 1696), mang phong cách đình làng thời Lê Trung Hưng, thờ An Sinh vương Trần Liễu — thân phụ Trần Hưng Đạo; lưu giữ kho bia đá 8 tấm và sắc phong quý từ thời Lê đến Tây Sơn.</w:t>
      </w:r>
    </w:p>
    <w:p>
      <w:r>
        <w:rPr>
          <w:b/>
        </w:rPr>
        <w:t xml:space="preserve">Lịch sử: </w:t>
      </w:r>
      <w:r>
        <w:t>Căn cứ tấm bia hậu thần sớm nhất năm Chính Hòa 17 (1696), đình Bình Lục được xây dựng trước năm 1696 và là một trong những ngôi đình cổ nhất của Quảng Ninh, mang phong cách kiến trúc đình làng thời Lê Trung Hưng thế kỷ XVII. Đình thờ Thành hoàng là An Sinh vương Trần Liễu — con trưởng Thượng hoàng Trần Thừa, anh vua Trần Thái Tông, thân phụ của Hưng Đạo Đại vương Trần Quốc Tuấn, người được ban thái ấp vùng Yên Sinh (Đông Triều) năm 1237. Chùa Thiên Mục tự ("con mắt của trời") dựng muộn nhất vào đầu thế kỷ XIX trên núi Mục.</w:t>
      </w:r>
    </w:p>
    <w:p>
      <w:r>
        <w:t>Trong kháng chiến chống Pháp, rạng sáng 19/3/1947 quân Pháp đổ bộ đánh chiếm núi Rùa; năm 1951 chúng lập bốt Bình Lục trên núi — nơi diễn ra giao tranh ác liệt gắn với Đệ tứ chiến khu Đông Triều. Đình sụp đổ trong thập niên 1970–80; năm 1995 nhân dân dựng lại đình nhỏ trên nền hậu cung cũ; chùa được tôn tạo năm 2010. Năm 2024, tỉnh phê duyệt dự án tu bổ, tôn tạo đình với kinh phí xã hội hóa 7,686 tỷ đồng.</w:t>
      </w:r>
    </w:p>
    <w:p>
      <w:r>
        <w:rPr>
          <w:b/>
        </w:rPr>
        <w:t xml:space="preserve">Kiến trúc và hiện vật: </w:t>
      </w:r>
      <w:r>
        <w:t>Đình cổ xưa mặt bằng chữ Đinh với 5 gian đại đình và hậu cung, quay hướng Nam, hệ cột kèo gỗ, mái ngói mũi sen; nay còn đình nhỏ 3 gian dựng năm 1995 trên nền cũ.</w:t>
      </w:r>
    </w:p>
    <w:p>
      <w:r>
        <w:t>Hiện vật quý: 8 tấm bia đá (sớm nhất Chính Hòa 17 - 1696; bia Cảnh Hưng 24 - 1763 tạo hình bài vị độc đáo; bia Quang Trung 2 - 1789; Thành Thái 6 - 1895...), thống đá, cây hương đá, thành bậc sấu đá, nhiều chân tảng đá xanh thời Lê, các cấu kiện gỗ chạm khắc cuối thế kỷ XVII, cùng nhiều đạo sắc phong thời Lê Trung Hưng (1767, 1771, 1787) và Tây Sơn (Quang Trung 5 - 1792).</w:t>
      </w:r>
    </w:p>
    <w:p>
      <w:r>
        <w:rPr>
          <w:b/>
        </w:rPr>
        <w:t>Điểm nhấn:</w:t>
      </w:r>
    </w:p>
    <w:p>
      <w:pPr>
        <w:pStyle w:val="ListBullet"/>
      </w:pPr>
      <w:r>
        <w:t>Một trong những ngôi đình cổ nhất Quảng Ninh (trước 1696)</w:t>
      </w:r>
    </w:p>
    <w:p>
      <w:pPr>
        <w:pStyle w:val="ListBullet"/>
      </w:pPr>
      <w:r>
        <w:t>Thờ An Sinh vương Trần Liễu — thân phụ Trần Hưng Đạo</w:t>
      </w:r>
    </w:p>
    <w:p>
      <w:pPr>
        <w:pStyle w:val="ListBullet"/>
      </w:pPr>
      <w:r>
        <w:t>8 bia đá cổ và sắc phong từ thời Lê Trung Hưng đến Tây Sơn</w:t>
      </w:r>
    </w:p>
    <w:p>
      <w:pPr>
        <w:pStyle w:val="ListBullet"/>
      </w:pPr>
      <w:r>
        <w:t>Chứng tích bốt Bình Lục — Đệ tứ chiến khu Đông Triều</w:t>
      </w:r>
    </w:p>
    <w:p>
      <w:pPr>
        <w:pStyle w:val="ListBullet"/>
      </w:pPr>
      <w:r>
        <w:t>Đang được tu bổ tôn tạo theo dự án phê duyệt năm 2024</w:t>
      </w:r>
    </w:p>
    <w:p>
      <w:pPr>
        <w:pStyle w:val="Heading2"/>
      </w:pPr>
      <w:r>
        <w:t>10. Đình, chùa Triều Khê</w:t>
      </w:r>
    </w:p>
    <w:tbl>
      <w:tblPr>
        <w:tblStyle w:val="TableGrid"/>
        <w:tblW w:type="auto" w:w="0"/>
        <w:tblLook w:firstColumn="1" w:firstRow="1" w:lastColumn="0" w:lastRow="0" w:noHBand="0" w:noVBand="1" w:val="04A0"/>
      </w:tblPr>
      <w:tblGrid>
        <w:gridCol w:w="4320"/>
        <w:gridCol w:w="4320"/>
      </w:tblGrid>
      <w:tr>
        <w:tc>
          <w:tcPr>
            <w:tcW w:type="dxa" w:w="2381"/>
          </w:tcPr>
          <w:p>
            <w:r>
              <w:rPr>
                <w:b/>
              </w:rPr>
              <w:t>Loại hình</w:t>
            </w:r>
          </w:p>
        </w:tc>
        <w:tc>
          <w:tcPr>
            <w:tcW w:type="dxa" w:w="6973"/>
          </w:tcPr>
          <w:p>
            <w:r>
              <w:t>Cụm di tích (đình – chùa – đền – nghè)</w:t>
            </w:r>
          </w:p>
        </w:tc>
      </w:tr>
      <w:tr>
        <w:tc>
          <w:tcPr>
            <w:tcW w:type="dxa" w:w="2381"/>
          </w:tcPr>
          <w:p>
            <w:r>
              <w:rPr>
                <w:b/>
              </w:rPr>
              <w:t>Xếp hạng</w:t>
            </w:r>
          </w:p>
        </w:tc>
        <w:tc>
          <w:tcPr>
            <w:tcW w:type="dxa" w:w="6973"/>
          </w:tcPr>
          <w:p>
            <w:r>
              <w:t>Di tích cấp tỉnh — QĐ số 4222/QĐ-UBND ngày 12/2006 — UBND tỉnh Quảng Ninh</w:t>
            </w:r>
          </w:p>
        </w:tc>
      </w:tr>
      <w:tr>
        <w:tc>
          <w:tcPr>
            <w:tcW w:type="dxa" w:w="2381"/>
          </w:tcPr>
          <w:p>
            <w:r>
              <w:rPr>
                <w:b/>
              </w:rPr>
              <w:t>Địa chỉ</w:t>
            </w:r>
          </w:p>
        </w:tc>
        <w:tc>
          <w:tcPr>
            <w:tcW w:type="dxa" w:w="6973"/>
          </w:tcPr>
          <w:p>
            <w:r>
              <w:t>Thôn Triều Khê, phường Đông Triều (xã Hồng Phong cũ), tỉnh Quảng Ninh</w:t>
            </w:r>
          </w:p>
        </w:tc>
      </w:tr>
      <w:tr>
        <w:tc>
          <w:tcPr>
            <w:tcW w:type="dxa" w:w="2381"/>
          </w:tcPr>
          <w:p>
            <w:r>
              <w:rPr>
                <w:b/>
              </w:rPr>
              <w:t>Thờ phụng</w:t>
            </w:r>
          </w:p>
        </w:tc>
        <w:tc>
          <w:tcPr>
            <w:tcW w:type="dxa" w:w="6973"/>
          </w:tcPr>
          <w:p>
            <w:r>
              <w:t>Vua Trần Anh Tông; An Sinh vương Trần Liễu; Phổ Hộ cư sỹ đại vương và Phổ Tế cư sỹ đại vương — hai cận thần của vua Trần Anh Tông (tương truyền là Đặng Tảo và Lê Chung); Chư Phật (chùa Triều Khê)</w:t>
            </w:r>
          </w:p>
        </w:tc>
      </w:tr>
      <w:tr>
        <w:tc>
          <w:tcPr>
            <w:tcW w:type="dxa" w:w="2381"/>
          </w:tcPr>
          <w:p>
            <w:r>
              <w:rPr>
                <w:b/>
              </w:rPr>
              <w:t>Lễ hội</w:t>
            </w:r>
          </w:p>
        </w:tc>
        <w:tc>
          <w:tcPr>
            <w:tcW w:type="dxa" w:w="6973"/>
          </w:tcPr>
          <w:p>
            <w:r>
              <w:t>Hai kỳ lễ chính theo âm lịch: Lễ Xuân Nguyên (Tiểu lệ) 13–16 tháng Giêng — đặc sắc với lễ tiễn thuyền rồng trên sông Kinh Thầy ngày 15 tháng Giêng và tục nuôi lợn tế thần "Ông Bồ"; Lễ Cả (Đại lệ) 11–15 tháng 11. Làng còn giữ lệ rước tế tại đền An Sinh ngày 22 tháng 10 âm lịch.</w:t>
            </w:r>
          </w:p>
        </w:tc>
      </w:tr>
      <w:tr>
        <w:tc>
          <w:tcPr>
            <w:tcW w:type="dxa" w:w="2381"/>
          </w:tcPr>
          <w:p>
            <w:r>
              <w:rPr>
                <w:b/>
              </w:rPr>
              <w:t>Từ khóa</w:t>
            </w:r>
          </w:p>
        </w:tc>
        <w:tc>
          <w:tcPr>
            <w:tcW w:type="dxa" w:w="6973"/>
          </w:tcPr>
          <w:p>
            <w:r>
              <w:t>tâm linh, cấp tỉnh, đình, chùa, nhà Trần, chạm khắc gỗ, Hồng Phong</w:t>
            </w:r>
          </w:p>
        </w:tc>
      </w:tr>
    </w:tbl>
    <w:p/>
    <w:p>
      <w:r>
        <w:rPr>
          <w:b/>
        </w:rPr>
        <w:t xml:space="preserve">Tóm tắt: </w:t>
      </w:r>
      <w:r>
        <w:t>Ngôi đình hiếm hoi ở Đông Triều còn giữ nguyên hệ vì kèo gỗ lim và các mảng chạm khắc long – lân – quy – phượng thời Nguyễn; nơi thờ vua Trần Anh Tông cùng An Sinh vương Trần Liễu, với lễ tiễn thuyền rồng trên sông Kinh Thầy độc đáo.</w:t>
      </w:r>
    </w:p>
    <w:p>
      <w:r>
        <w:rPr>
          <w:b/>
        </w:rPr>
        <w:t xml:space="preserve">Lịch sử: </w:t>
      </w:r>
      <w:r>
        <w:t>Làng Triều Khê được lập năm 1790 bởi sáu gia đình từ Kim Thành (phủ Kinh Môn, Hải Dương) đến khai khẩn vùng bãi triều ven sông — tên làng nghĩa là "bãi triều khê cạn". Làng tách thành xã riêng năm Đồng Khánh 2 (1887), sự kiện được ghi trên bia "Phúc thần bi ký" năm Thành Thái 4 (1892).</w:t>
      </w:r>
    </w:p>
    <w:p>
      <w:r>
        <w:t>Đình đầu tiên dựng bằng cột lim mái rạ; năm Thành Thái 13 (1901) đình được chuyển về vị trí hiện nay (câu đầu thượng lương còn ghi rõ). Đình thờ vua Trần Anh Tông, An Sinh vương Trần Liễu cùng hai cận thần Phổ Hộ, Phổ Tế cư sỹ đại vương — tương truyền là Đặng Tảo và Lê Chung, những người hầu cận trung thành của vua Anh Tông. Chùa dựng sau đình do sư chùa Tuyết (xã An Sinh) chủ trì. Trải qua thời kỳ tiêu thổ, đình từng được dùng làm trường học, kho hợp tác xã, hội trường thôn trước khi trở lại chức năng tín ngưỡng.</w:t>
      </w:r>
    </w:p>
    <w:p>
      <w:r>
        <w:rPr>
          <w:b/>
        </w:rPr>
        <w:t xml:space="preserve">Kiến trúc và hiện vật: </w:t>
      </w:r>
      <w:r>
        <w:t>Đình quay hướng Nam, nguyên mặt bằng chữ Đinh (5 gian tiền đường + 3 gian hậu cung), nay còn 5 gian chữ Nhất với 6 bộ vì kèo gỗ lim kiểu giá chiêng còn nguyên vẹn. Đặc sắc nhất là các bức cốn, đầu dư chạm trổ tinh xảo đề tài long – lân – quy – phượng, tùng – cúc – trúc – mai mang phong cách nghệ thuật thời Nguyễn — thuộc số ít đình ở Đông Triều còn bảo tồn nguyên hệ chạm gỗ.</w:t>
      </w:r>
    </w:p>
    <w:p>
      <w:r>
        <w:t>Hiện vật: 5 tấm bia đá xanh thời Nguyễn, bát hương đá chạm lưỡng long chầu nhật, 7 tảng đá kê chân cột, sắc phong Khải Định 9 (1924); cạnh đình còn giếng cổ, cây đa, cây thị cổ thụ.</w:t>
      </w:r>
    </w:p>
    <w:p>
      <w:r>
        <w:rPr>
          <w:b/>
        </w:rPr>
        <w:t>Điểm nhấn:</w:t>
      </w:r>
    </w:p>
    <w:p>
      <w:pPr>
        <w:pStyle w:val="ListBullet"/>
      </w:pPr>
      <w:r>
        <w:t>6 bộ vì kèo gỗ lim và mảng chạm long – lân – quy – phượng nguyên vẹn</w:t>
      </w:r>
    </w:p>
    <w:p>
      <w:pPr>
        <w:pStyle w:val="ListBullet"/>
      </w:pPr>
      <w:r>
        <w:t>Thờ vua Trần Anh Tông và An Sinh vương Trần Liễu</w:t>
      </w:r>
    </w:p>
    <w:p>
      <w:pPr>
        <w:pStyle w:val="ListBullet"/>
      </w:pPr>
      <w:r>
        <w:t>Lễ tiễn thuyền rồng trên sông Kinh Thầy (15 tháng Giêng)</w:t>
      </w:r>
    </w:p>
    <w:p>
      <w:pPr>
        <w:pStyle w:val="ListBullet"/>
      </w:pPr>
      <w:r>
        <w:t>Bia "Phúc thần bi ký" 1892 ghi việc lập làng — lập xã</w:t>
      </w:r>
    </w:p>
    <w:p>
      <w:pPr>
        <w:pStyle w:val="ListBullet"/>
      </w:pPr>
      <w:r>
        <w:t>Giếng cổ, cây đa, cây thị cổ thụ bên đình</w:t>
      </w:r>
    </w:p>
    <w:p>
      <w:pPr>
        <w:pStyle w:val="Heading2"/>
      </w:pPr>
      <w:r>
        <w:t>11. Đình Trạo Hà – Đền Di Ái</w:t>
      </w:r>
    </w:p>
    <w:tbl>
      <w:tblPr>
        <w:tblStyle w:val="TableGrid"/>
        <w:tblW w:type="auto" w:w="0"/>
        <w:tblLook w:firstColumn="1" w:firstRow="1" w:lastColumn="0" w:lastRow="0" w:noHBand="0" w:noVBand="1" w:val="04A0"/>
      </w:tblPr>
      <w:tblGrid>
        <w:gridCol w:w="4320"/>
        <w:gridCol w:w="4320"/>
      </w:tblGrid>
      <w:tr>
        <w:tc>
          <w:tcPr>
            <w:tcW w:type="dxa" w:w="2381"/>
          </w:tcPr>
          <w:p>
            <w:r>
              <w:rPr>
                <w:b/>
              </w:rPr>
              <w:t>Tên gọi khác</w:t>
            </w:r>
          </w:p>
        </w:tc>
        <w:tc>
          <w:tcPr>
            <w:tcW w:type="dxa" w:w="6973"/>
          </w:tcPr>
          <w:p>
            <w:r>
              <w:t>Đình Hàng Phủ</w:t>
            </w:r>
          </w:p>
        </w:tc>
      </w:tr>
      <w:tr>
        <w:tc>
          <w:tcPr>
            <w:tcW w:type="dxa" w:w="2381"/>
          </w:tcPr>
          <w:p>
            <w:r>
              <w:rPr>
                <w:b/>
              </w:rPr>
              <w:t>Loại hình</w:t>
            </w:r>
          </w:p>
        </w:tc>
        <w:tc>
          <w:tcPr>
            <w:tcW w:type="dxa" w:w="6973"/>
          </w:tcPr>
          <w:p>
            <w:r>
              <w:t>Cụm di tích (đình – chùa – đền – nghè)</w:t>
            </w:r>
          </w:p>
        </w:tc>
      </w:tr>
      <w:tr>
        <w:tc>
          <w:tcPr>
            <w:tcW w:type="dxa" w:w="2381"/>
          </w:tcPr>
          <w:p>
            <w:r>
              <w:rPr>
                <w:b/>
              </w:rPr>
              <w:t>Xếp hạng</w:t>
            </w:r>
          </w:p>
        </w:tc>
        <w:tc>
          <w:tcPr>
            <w:tcW w:type="dxa" w:w="6973"/>
          </w:tcPr>
          <w:p>
            <w:r>
              <w:t>Di tích cấp tỉnh — QĐ số 3706/QĐ-UB ngày 16/10/2003 — UBND tỉnh Quảng Ninh</w:t>
            </w:r>
          </w:p>
        </w:tc>
      </w:tr>
      <w:tr>
        <w:tc>
          <w:tcPr>
            <w:tcW w:type="dxa" w:w="2381"/>
          </w:tcPr>
          <w:p>
            <w:r>
              <w:rPr>
                <w:b/>
              </w:rPr>
              <w:t>Địa chỉ</w:t>
            </w:r>
          </w:p>
        </w:tc>
        <w:tc>
          <w:tcPr>
            <w:tcW w:type="dxa" w:w="6973"/>
          </w:tcPr>
          <w:p>
            <w:r>
              <w:t>Thôn Trạo Hà, sườn núi Chiêng, sát Quốc lộ 18, phường Đông Triều (xã Đức Chính cũ), tỉnh Quảng Ninh</w:t>
            </w:r>
          </w:p>
        </w:tc>
      </w:tr>
      <w:tr>
        <w:tc>
          <w:tcPr>
            <w:tcW w:type="dxa" w:w="2381"/>
          </w:tcPr>
          <w:p>
            <w:r>
              <w:rPr>
                <w:b/>
              </w:rPr>
              <w:t>Thờ phụng</w:t>
            </w:r>
          </w:p>
        </w:tc>
        <w:tc>
          <w:tcPr>
            <w:tcW w:type="dxa" w:w="6973"/>
          </w:tcPr>
          <w:p>
            <w:r>
              <w:t>Nguyễn Quang Huy — Đồng tri phủ Hải Đông thời Hậu Lê, người lập làng Trạo Hà; sau là tướng Tây Sơn tước Đông Phái Hầu</w:t>
            </w:r>
          </w:p>
        </w:tc>
      </w:tr>
      <w:tr>
        <w:tc>
          <w:tcPr>
            <w:tcW w:type="dxa" w:w="2381"/>
          </w:tcPr>
          <w:p>
            <w:r>
              <w:rPr>
                <w:b/>
              </w:rPr>
              <w:t>Lễ hội</w:t>
            </w:r>
          </w:p>
        </w:tc>
        <w:tc>
          <w:tcPr>
            <w:tcW w:type="dxa" w:w="6973"/>
          </w:tcPr>
          <w:p>
            <w:r>
              <w:t>Hội làng ngày 16 tháng 2 âm lịch hằng năm — ngày giỗ Nguyễn Quang Huy, tổ chức theo chiếu vua Quang Trung để lại; lễ dâng hương do người cao tuổi nhất làng làm chủ tế. Dân gian còn truyền câu ví: "Làng Trạo vào đám tháng Hai / Vừa vào, vừa rã, vừa ra một ngày".</w:t>
            </w:r>
          </w:p>
        </w:tc>
      </w:tr>
      <w:tr>
        <w:tc>
          <w:tcPr>
            <w:tcW w:type="dxa" w:w="2381"/>
          </w:tcPr>
          <w:p>
            <w:r>
              <w:rPr>
                <w:b/>
              </w:rPr>
              <w:t>Từ khóa</w:t>
            </w:r>
          </w:p>
        </w:tc>
        <w:tc>
          <w:tcPr>
            <w:tcW w:type="dxa" w:w="6973"/>
          </w:tcPr>
          <w:p>
            <w:r>
              <w:t>tâm linh, cấp tỉnh, đình, đền, Tây Sơn, lăng mộ, Đức Chính</w:t>
            </w:r>
          </w:p>
        </w:tc>
      </w:tr>
    </w:tbl>
    <w:p/>
    <w:p>
      <w:r>
        <w:rPr>
          <w:b/>
        </w:rPr>
        <w:t xml:space="preserve">Tóm tắt: </w:t>
      </w:r>
      <w:r>
        <w:t>Quần thể di tích độc đáo bậc nhất về thời Tây Sơn: lăng mộ Nguyễn Quang Huy còn giữ nguyên vẹn 3 sắc phong của 3 vua Tây Sơn khắc trên đá — điều cực hiếm khi nhà Nguyễn lên ngôi đã xóa bỏ hầu hết dấu tích Tây Sơn; nơi 43 xã thôn của 4 huyện từng chung sức dựng đình phụng thờ.</w:t>
      </w:r>
    </w:p>
    <w:p>
      <w:r>
        <w:rPr>
          <w:b/>
        </w:rPr>
        <w:t xml:space="preserve">Lịch sử: </w:t>
      </w:r>
      <w:r>
        <w:t>Nguyễn Quang Huy là vị quan văn võ song toàn của hai triều đại: dưới triều Hậu Lê giữ chức Đồng tri phủ Hải Đông, có công chiêu tập dân chài, khai hoang lập nên làng Trạo Hà ("chèo thuyền trên sông"). Khi Tây Sơn tiến ra Bắc (1786), ông trở thành tướng Tây Sơn với tước Đông Phái Hầu, Đô chỉ huy sứ, Khâm tri An Quảng xứ kiêm Hiệp trấn thủ phủ Kinh Môn. Ông mất ngày 16 tháng 2 năm Mậu Thân (1788), được nhân dân tôn làm phúc thần.</w:t>
      </w:r>
    </w:p>
    <w:p>
      <w:r>
        <w:t>Đình Trạo Hà xây đầu thế kỷ XVIII; đền Di Ái dựng năm 1788 (tên đền nghĩa là "tình thương yêu để lại"); đình Hàng Phủ khởi công năm 1813, khánh thành năm 1818 do 43 xã thôn thuộc 4 huyện (Đông Triều, Thủy Đường, Hiệp Sơn, Chí Linh) chung sức xây dựng để phụng thờ ông. Đầu năm 1930, đồng chí Trần Cung gây dựng cơ sở cách mạng tại đây; di tích là nơi cất giấu lương thực của nghĩa quân Đệ tứ chiến khu Đông Triều. Hai ngôi đình bị tàn phá thời chống Pháp; năm 1994 nhân dân dựng lại đình trên nền đình Hàng Phủ cũ.</w:t>
      </w:r>
    </w:p>
    <w:p>
      <w:r>
        <w:rPr>
          <w:b/>
        </w:rPr>
        <w:t xml:space="preserve">Kiến trúc và hiện vật: </w:t>
      </w:r>
      <w:r>
        <w:t>Quần thể bố cục từ ngoài vào: đình Trạo Hà → đình Hàng Phủ → đền Di Ái → lăng mộ Nguyễn Quang Huy ghép bằng những phiến đá xanh lớn. Đình hiện nay 3 gian, 4 mái, vì kèo gỗ kiểu giá chiêng.</w:t>
      </w:r>
    </w:p>
    <w:p>
      <w:r>
        <w:t>Hiện vật quý: khám thờ gỗ sơn son thếp vàng cùng tượng Thành hoàng Nguyễn Quang Huy; bia đá xanh 4 mặt năm Cảnh Hưng 36 (1775); bia Gia Long 18 (1819) ghi việc 43 xã dựng Phủ; bia trùng tu các năm Thiệu Trị 3 (1843), Khải Định 8 (1923). Đặc biệt, thành mộ khắc nguyên văn 3 sắc phong của 3 vua Tây Sơn: Thái Đức 11 (1788), Quang Trung 2 (1789) và Cảnh Thịnh nguyên niên (1793).</w:t>
      </w:r>
    </w:p>
    <w:p>
      <w:r>
        <w:rPr>
          <w:b/>
        </w:rPr>
        <w:t>Điểm nhấn:</w:t>
      </w:r>
    </w:p>
    <w:p>
      <w:pPr>
        <w:pStyle w:val="ListBullet"/>
      </w:pPr>
      <w:r>
        <w:t>3 sắc phong của 3 vua Tây Sơn khắc trên thành mộ — nguyên vẹn hiếm có cả nước</w:t>
      </w:r>
    </w:p>
    <w:p>
      <w:pPr>
        <w:pStyle w:val="ListBullet"/>
      </w:pPr>
      <w:r>
        <w:t>Đình Hàng Phủ do 43 xã thôn của 4 huyện chung sức dựng (1813–1818)</w:t>
      </w:r>
    </w:p>
    <w:p>
      <w:pPr>
        <w:pStyle w:val="ListBullet"/>
      </w:pPr>
      <w:r>
        <w:t>Bia đá 4 mặt Cảnh Hưng 36 (1775) và Gia Long 18 (1819)</w:t>
      </w:r>
    </w:p>
    <w:p>
      <w:pPr>
        <w:pStyle w:val="ListBullet"/>
      </w:pPr>
      <w:r>
        <w:t>Cơ sở cách mạng từ 1930, kho lương Đệ tứ chiến khu</w:t>
      </w:r>
    </w:p>
    <w:p>
      <w:pPr>
        <w:pStyle w:val="ListBullet"/>
      </w:pPr>
      <w:r>
        <w:t>Nằm ngay sát Quốc lộ 18 — dễ tiếp cận</w:t>
      </w:r>
    </w:p>
    <w:p>
      <w:pPr>
        <w:pStyle w:val="Heading2"/>
      </w:pPr>
      <w:r>
        <w:t>12. Miếu Hậu (Từ Vũ miếu)</w:t>
      </w:r>
    </w:p>
    <w:tbl>
      <w:tblPr>
        <w:tblStyle w:val="TableGrid"/>
        <w:tblW w:type="auto" w:w="0"/>
        <w:tblLook w:firstColumn="1" w:firstRow="1" w:lastColumn="0" w:lastRow="0" w:noHBand="0" w:noVBand="1" w:val="04A0"/>
      </w:tblPr>
      <w:tblGrid>
        <w:gridCol w:w="4320"/>
        <w:gridCol w:w="4320"/>
      </w:tblGrid>
      <w:tr>
        <w:tc>
          <w:tcPr>
            <w:tcW w:type="dxa" w:w="2381"/>
          </w:tcPr>
          <w:p>
            <w:r>
              <w:rPr>
                <w:b/>
              </w:rPr>
              <w:t>Tên gọi khác</w:t>
            </w:r>
          </w:p>
        </w:tc>
        <w:tc>
          <w:tcPr>
            <w:tcW w:type="dxa" w:w="6973"/>
          </w:tcPr>
          <w:p>
            <w:r>
              <w:t>Từ Vũ miếu · Miếu Từ Vũ</w:t>
            </w:r>
          </w:p>
        </w:tc>
      </w:tr>
      <w:tr>
        <w:tc>
          <w:tcPr>
            <w:tcW w:type="dxa" w:w="2381"/>
          </w:tcPr>
          <w:p>
            <w:r>
              <w:rPr>
                <w:b/>
              </w:rPr>
              <w:t>Loại hình</w:t>
            </w:r>
          </w:p>
        </w:tc>
        <w:tc>
          <w:tcPr>
            <w:tcW w:type="dxa" w:w="6973"/>
          </w:tcPr>
          <w:p>
            <w:r>
              <w:t>Miếu</w:t>
            </w:r>
          </w:p>
        </w:tc>
      </w:tr>
      <w:tr>
        <w:tc>
          <w:tcPr>
            <w:tcW w:type="dxa" w:w="2381"/>
          </w:tcPr>
          <w:p>
            <w:r>
              <w:rPr>
                <w:b/>
              </w:rPr>
              <w:t>Xếp hạng</w:t>
            </w:r>
          </w:p>
        </w:tc>
        <w:tc>
          <w:tcPr>
            <w:tcW w:type="dxa" w:w="6973"/>
          </w:tcPr>
          <w:p>
            <w:r>
              <w:t>Di tích cấp tỉnh — QĐ số 4638/QĐ-UBND ngày 14/12/2005 — UBND tỉnh Quảng Ninh</w:t>
            </w:r>
          </w:p>
        </w:tc>
      </w:tr>
      <w:tr>
        <w:tc>
          <w:tcPr>
            <w:tcW w:type="dxa" w:w="2381"/>
          </w:tcPr>
          <w:p>
            <w:r>
              <w:rPr>
                <w:b/>
              </w:rPr>
              <w:t>Địa chỉ</w:t>
            </w:r>
          </w:p>
        </w:tc>
        <w:tc>
          <w:tcPr>
            <w:tcW w:type="dxa" w:w="6973"/>
          </w:tcPr>
          <w:p>
            <w:r>
              <w:t>Xóm Bắc, thôn Đạm Thủy, phường Đông Triều (xã Thủy An cũ), tỉnh Quảng Ninh</w:t>
            </w:r>
          </w:p>
        </w:tc>
      </w:tr>
      <w:tr>
        <w:tc>
          <w:tcPr>
            <w:tcW w:type="dxa" w:w="2381"/>
          </w:tcPr>
          <w:p>
            <w:r>
              <w:rPr>
                <w:b/>
              </w:rPr>
              <w:t>Thờ phụng</w:t>
            </w:r>
          </w:p>
        </w:tc>
        <w:tc>
          <w:tcPr>
            <w:tcW w:type="dxa" w:w="6973"/>
          </w:tcPr>
          <w:p>
            <w:r>
              <w:t>Hậu thần Đinh Thị Huệ — hào hiệu Phương Dung thần nữ, người có công lớn với làng xã Đạm Thủy</w:t>
            </w:r>
          </w:p>
        </w:tc>
      </w:tr>
      <w:tr>
        <w:tc>
          <w:tcPr>
            <w:tcW w:type="dxa" w:w="2381"/>
          </w:tcPr>
          <w:p>
            <w:r>
              <w:rPr>
                <w:b/>
              </w:rPr>
              <w:t>Lễ hội</w:t>
            </w:r>
          </w:p>
        </w:tc>
        <w:tc>
          <w:tcPr>
            <w:tcW w:type="dxa" w:w="6973"/>
          </w:tcPr>
          <w:p>
            <w:r>
              <w:t>Ngày kỵ Hậu thần tổ chức trong hai ngày 26–27 tháng 2 âm lịch: lễ chung của cả làng, các giáp rước lễ, tế nam quan (tiểu tế hôm trước, đại tế ngày giỗ chính), tế nữ quan và hát chèo cửa đình. Ngày rằm, mùng một hằng tháng dân làng đều ra miếu thắp hương.</w:t>
            </w:r>
          </w:p>
        </w:tc>
      </w:tr>
      <w:tr>
        <w:tc>
          <w:tcPr>
            <w:tcW w:type="dxa" w:w="2381"/>
          </w:tcPr>
          <w:p>
            <w:r>
              <w:rPr>
                <w:b/>
              </w:rPr>
              <w:t>Từ khóa</w:t>
            </w:r>
          </w:p>
        </w:tc>
        <w:tc>
          <w:tcPr>
            <w:tcW w:type="dxa" w:w="6973"/>
          </w:tcPr>
          <w:p>
            <w:r>
              <w:t>tâm linh, cấp tỉnh, miếu, hậu thần, điêu khắc đá, Thủy An</w:t>
            </w:r>
          </w:p>
        </w:tc>
      </w:tr>
    </w:tbl>
    <w:p/>
    <w:p>
      <w:r>
        <w:rPr>
          <w:b/>
        </w:rPr>
        <w:t xml:space="preserve">Tóm tắt: </w:t>
      </w:r>
      <w:r>
        <w:t>Ngôi miếu thế kỷ XVII thờ bà Đinh Thị Huệ — người phụ nữ quyên góp ruộng đất, tiền của cho làng được tôn làm Hậu thần; nơi lưu giữ tấm bia – phù điêu liền tượng bằng đá xanh thế kỷ XVII thuộc loại cực hiếm ở Việt Nam.</w:t>
      </w:r>
    </w:p>
    <w:p>
      <w:r>
        <w:rPr>
          <w:b/>
        </w:rPr>
        <w:t xml:space="preserve">Lịch sử: </w:t>
      </w:r>
      <w:r>
        <w:t>Miếu Hậu có nguồn gốc từ thế kỷ XVII, căn cứ tấm bia "Sáng lập Từ Vũ miếu hậu thần bi" khắc năm Dương Đức thứ 3 triều Lê (1674). Miếu thờ bà Đinh Thị Huệ, hào hiệu Phương Dung thần nữ — người xã Đạm Thủy xuất thân dòng dõi quyền quý, đã dựng bia, tạc tượng, làm miếu và nhà thờ, quyên góp 3 mẫu ruộng cùng 5.351 quan tiền đồng cho bản xã, nên được toàn xã bầu làm Hậu thần phụng thờ đời đời.</w:t>
      </w:r>
    </w:p>
    <w:p>
      <w:r>
        <w:t>Hồ sơ khoa học nêu giả thiết nơi đây trước kia có thể là một nhà thờ hoặc văn chỉ lớn của làng, về sau chỉ còn gian hậu cung thờ Hậu thần. Các công trình hiện nay được xây và tu sửa vào thập niên 1990 (tiền đường xây thêm năm 1989).</w:t>
      </w:r>
    </w:p>
    <w:p>
      <w:r>
        <w:rPr>
          <w:b/>
        </w:rPr>
        <w:t xml:space="preserve">Kiến trúc và hiện vật: </w:t>
      </w:r>
      <w:r>
        <w:t>Miếu nằm trong khuôn viên khép kín khoảng 450m² tường gạch đỏ, quay hướng Tây Nam, phía trước có hai trụ hoa biểu và ban thờ lộ thiên; khu thờ chính kiến trúc chữ Đinh với tiền đường 3 gian và hậu cung cuốn vòm.</w:t>
      </w:r>
    </w:p>
    <w:p>
      <w:r>
        <w:t>Hiện vật quý nhất là tấm bia – phù điêu Hậu thần (bia liền tượng thờ) bằng đá xanh cao 0,78m phủ sơn son thếp vàng, chạm trổ tinh xảo cả bốn mặt (chân dung Hậu thần, lưỡng long chầu nguyệt, phượng chầu nguyệt, cúc dây) — tác phẩm điêu khắc thời Lê Trung Hưng thế kỷ XVII thuộc loại rất hiếm ở Quảng Ninh và cả nước. Ngoài ra còn bát hương đá thời Nguyễn khắc chữ "Đạm Thủy phụng sự", chó đá, cối đá và một đạo sắc thời Bảo Đại.</w:t>
      </w:r>
    </w:p>
    <w:p>
      <w:r>
        <w:rPr>
          <w:b/>
        </w:rPr>
        <w:t>Điểm nhấn:</w:t>
      </w:r>
    </w:p>
    <w:p>
      <w:pPr>
        <w:pStyle w:val="ListBullet"/>
      </w:pPr>
      <w:r>
        <w:t>Bia – phù điêu liền tượng đá xanh thế kỷ XVII — cực hiếm ở Việt Nam</w:t>
      </w:r>
    </w:p>
    <w:p>
      <w:pPr>
        <w:pStyle w:val="ListBullet"/>
      </w:pPr>
      <w:r>
        <w:t>Tôn vinh người phụ nữ có công với làng xã — đạo lý "uống nước nhớ nguồn"</w:t>
      </w:r>
    </w:p>
    <w:p>
      <w:pPr>
        <w:pStyle w:val="ListBullet"/>
      </w:pPr>
      <w:r>
        <w:t>Bia "Sáng lập Từ Vũ miếu" năm Dương Đức 3 (1674)</w:t>
      </w:r>
    </w:p>
    <w:p>
      <w:pPr>
        <w:pStyle w:val="ListBullet"/>
      </w:pPr>
      <w:r>
        <w:t>Cùng quần thể Miếu Hậu – đền An Biên – chùa quán Ngọc Thanh</w:t>
      </w:r>
    </w:p>
    <w:p>
      <w:pPr>
        <w:pStyle w:val="Heading2"/>
      </w:pPr>
      <w:r>
        <w:t>13. Đồn Cao Đông Triều</w:t>
      </w:r>
    </w:p>
    <w:tbl>
      <w:tblPr>
        <w:tblStyle w:val="TableGrid"/>
        <w:tblW w:type="auto" w:w="0"/>
        <w:tblLook w:firstColumn="1" w:firstRow="1" w:lastColumn="0" w:lastRow="0" w:noHBand="0" w:noVBand="1" w:val="04A0"/>
      </w:tblPr>
      <w:tblGrid>
        <w:gridCol w:w="4320"/>
        <w:gridCol w:w="4320"/>
      </w:tblGrid>
      <w:tr>
        <w:tc>
          <w:tcPr>
            <w:tcW w:type="dxa" w:w="2381"/>
          </w:tcPr>
          <w:p>
            <w:r>
              <w:rPr>
                <w:b/>
              </w:rPr>
              <w:t>Tên gọi khác</w:t>
            </w:r>
          </w:p>
        </w:tc>
        <w:tc>
          <w:tcPr>
            <w:tcW w:type="dxa" w:w="6973"/>
          </w:tcPr>
          <w:p>
            <w:r>
              <w:t>Đồn Đông Triều</w:t>
            </w:r>
          </w:p>
        </w:tc>
      </w:tr>
      <w:tr>
        <w:tc>
          <w:tcPr>
            <w:tcW w:type="dxa" w:w="2381"/>
          </w:tcPr>
          <w:p>
            <w:r>
              <w:rPr>
                <w:b/>
              </w:rPr>
              <w:t>Loại hình</w:t>
            </w:r>
          </w:p>
        </w:tc>
        <w:tc>
          <w:tcPr>
            <w:tcW w:type="dxa" w:w="6973"/>
          </w:tcPr>
          <w:p>
            <w:r>
              <w:t>Di tích lịch sử cách mạng</w:t>
            </w:r>
          </w:p>
        </w:tc>
      </w:tr>
      <w:tr>
        <w:tc>
          <w:tcPr>
            <w:tcW w:type="dxa" w:w="2381"/>
          </w:tcPr>
          <w:p>
            <w:r>
              <w:rPr>
                <w:b/>
              </w:rPr>
              <w:t>Xếp hạng</w:t>
            </w:r>
          </w:p>
        </w:tc>
        <w:tc>
          <w:tcPr>
            <w:tcW w:type="dxa" w:w="6973"/>
          </w:tcPr>
          <w:p>
            <w:r>
              <w:t>Di tích quốc gia — QĐ số 2077/QĐ-BVHTTDL ngày 05/2017 — Bộ Văn hóa, Thể thao và Du lịch (Bổ sung vào di tích quốc gia "Địa điểm lịch sử trung tâm chiến khu Đông Triều (chùa Bắc Mã)" — xếp hạng năm 1994)</w:t>
            </w:r>
          </w:p>
        </w:tc>
      </w:tr>
      <w:tr>
        <w:tc>
          <w:tcPr>
            <w:tcW w:type="dxa" w:w="2381"/>
          </w:tcPr>
          <w:p>
            <w:r>
              <w:rPr>
                <w:b/>
              </w:rPr>
              <w:t>Địa chỉ</w:t>
            </w:r>
          </w:p>
        </w:tc>
        <w:tc>
          <w:tcPr>
            <w:tcW w:type="dxa" w:w="6973"/>
          </w:tcPr>
          <w:p>
            <w:r>
              <w:t>Đồi cao 61m tại trung tâm phường Đông Triều (cạnh Ban Chỉ huy quân sự), tỉnh Quảng Ninh</w:t>
            </w:r>
          </w:p>
        </w:tc>
      </w:tr>
      <w:tr>
        <w:tc>
          <w:tcPr>
            <w:tcW w:type="dxa" w:w="2381"/>
          </w:tcPr>
          <w:p>
            <w:r>
              <w:rPr>
                <w:b/>
              </w:rPr>
              <w:t>Lễ hội</w:t>
            </w:r>
          </w:p>
        </w:tc>
        <w:tc>
          <w:tcPr>
            <w:tcW w:type="dxa" w:w="6973"/>
          </w:tcPr>
          <w:p>
            <w:r>
              <w:t>Không có lễ hội truyền thống. Vào dịp kỷ niệm thành lập Đệ tứ chiến khu (8/6), Cách mạng tháng Tám và các ngày lễ lớn, chính quyền và nhân dân tổ chức dâng hương, tham quan, giáo dục truyền thống cho thế hệ trẻ.</w:t>
            </w:r>
          </w:p>
        </w:tc>
      </w:tr>
      <w:tr>
        <w:tc>
          <w:tcPr>
            <w:tcW w:type="dxa" w:w="2381"/>
          </w:tcPr>
          <w:p>
            <w:r>
              <w:rPr>
                <w:b/>
              </w:rPr>
              <w:t>Từ khóa</w:t>
            </w:r>
          </w:p>
        </w:tc>
        <w:tc>
          <w:tcPr>
            <w:tcW w:type="dxa" w:w="6973"/>
          </w:tcPr>
          <w:p>
            <w:r>
              <w:t>lịch sử cách mạng, quốc gia, Đệ tứ chiến khu, địa chỉ đỏ, trung tâm phường</w:t>
            </w:r>
          </w:p>
        </w:tc>
      </w:tr>
    </w:tbl>
    <w:p/>
    <w:p>
      <w:r>
        <w:rPr>
          <w:b/>
        </w:rPr>
        <w:t xml:space="preserve">Tóm tắt: </w:t>
      </w:r>
      <w:r>
        <w:t>Chứng tích lịch sử của Đệ tứ Chiến khu Đông Triều: nơi rạng sáng 8/6/1945 nghĩa quân do đồng chí Nguyễn Bình chỉ huy đánh chiếm đồn Pháp, giải phóng huyện lỵ Đông Triều — vùng giải phóng đầu tiên của khu Đông Bắc; hệ thống hầm ngầm, 14 lô cốt và nhà biệt giam vẫn còn dấu tích.</w:t>
      </w:r>
    </w:p>
    <w:p>
      <w:r>
        <w:rPr>
          <w:b/>
        </w:rPr>
        <w:t xml:space="preserve">Lịch sử: </w:t>
      </w:r>
      <w:r>
        <w:t>Thực dân Pháp xây trại lính trên đồi cao 61m từ năm 1886 để đóng quân, quan sát khống chế cả vùng và bảo vệ việc khai thác khoáng sản. Rạng sáng ngày 8/6/1945, nghĩa quân do đồng chí Nguyễn Bình chỉ huy đánh chiếm Đồn Cao Đông Triều trong đợt hạ đồng loạt 4 đồn (Chí Linh, Đông Triều, Mạo Khê, Tràng Bạch), giải phóng huyện lỵ Đông Triều — nơi giải phóng đầu tiên của tỉnh Hải Dương (cũ) và vùng Đông Bắc. Ngay chiều 8/6/1945, Đệ tứ Chiến khu (Chiến khu Đông Triều — Chiến khu Trần Hưng Đạo) được thành lập tại chùa Bắc Mã.</w:t>
      </w:r>
    </w:p>
    <w:p>
      <w:r>
        <w:t>Ngày 14/11/1947 Pháp tái chiếm Đông Triều, biến Đồn Cao thành cứ điểm kiên cố trong phòng tuyến boongke của tướng Đờ Lát: năm 1951 tăng cường gần 30 khẩu pháo 105 ly, lập sân bay dã chiến Đoàn Xá; đích thân Đờ Lát từng đến đây trấn an binh sĩ. Ngày 7/5/1954 — ngày Chiến thắng Điện Biên Phủ — Đồn Cao hoàn toàn thuộc quyền kiểm soát của ta.</w:t>
      </w:r>
    </w:p>
    <w:p>
      <w:r>
        <w:rPr>
          <w:b/>
        </w:rPr>
        <w:t xml:space="preserve">Kiến trúc và hiện vật: </w:t>
      </w:r>
      <w:r>
        <w:t>Hệ thống công sự do Pháp xây dựng (chủ yếu năm 1951) gồm nhiều tầng phòng thủ: 2 hầm ngầm, 14 lô cốt bố trí thành 2 lớp, 2 trận địa pháo, nhà chỉ huy, nhà ở quan Ba, nhà lính khố xanh và nhà biệt giam tra tấn tù cộng sản, bao quanh bằng hàng rào kẽm gai.</w:t>
      </w:r>
    </w:p>
    <w:p>
      <w:r>
        <w:t>Ngày nay phần lớn công trình chỉ còn nền móng và tường; trong nhà biệt giam vẫn còn những chiếc cùm sắt hoen gỉ — chứng tích tội ác và tinh thần bất khuất của các chiến sĩ cách mạng.</w:t>
      </w:r>
    </w:p>
    <w:p>
      <w:r>
        <w:rPr>
          <w:b/>
        </w:rPr>
        <w:t>Điểm nhấn:</w:t>
      </w:r>
    </w:p>
    <w:p>
      <w:pPr>
        <w:pStyle w:val="ListBullet"/>
      </w:pPr>
      <w:r>
        <w:t>Nơi mở màn giải phóng Đông Triều rạng sáng 8/6/1945</w:t>
      </w:r>
    </w:p>
    <w:p>
      <w:pPr>
        <w:pStyle w:val="ListBullet"/>
      </w:pPr>
      <w:r>
        <w:t>Gắn với sự ra đời Đệ tứ Chiến khu (Chiến khu Trần Hưng Đạo)</w:t>
      </w:r>
    </w:p>
    <w:p>
      <w:pPr>
        <w:pStyle w:val="ListBullet"/>
      </w:pPr>
      <w:r>
        <w:t>Hệ thống 14 lô cốt, 2 hầm ngầm, 2 trận địa pháo còn dấu tích</w:t>
      </w:r>
    </w:p>
    <w:p>
      <w:pPr>
        <w:pStyle w:val="ListBullet"/>
      </w:pPr>
      <w:r>
        <w:t>Nhà biệt giam với cùm sắt — "địa chỉ đỏ" giáo dục truyền thống</w:t>
      </w:r>
    </w:p>
    <w:p>
      <w:pPr>
        <w:pStyle w:val="ListBullet"/>
      </w:pPr>
      <w:r>
        <w:t>Thuộc tuyến du lịch "Đệ tứ chiến khu Đông Triều"</w:t>
      </w:r>
    </w:p>
    <w:p>
      <w:pPr>
        <w:pStyle w:val="Heading1"/>
      </w:pPr>
      <w:r>
        <w:t>PHẦN II. LỊCH LỄ HỘI (17 LỄ HỘI)</w:t>
      </w:r>
    </w:p>
    <w:p>
      <w:r>
        <w:t>Bảng tổng hợp theo tháng âm lịch: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Tên lễ hội</w:t>
            </w:r>
          </w:p>
        </w:tc>
        <w:tc>
          <w:tcPr>
            <w:tcW w:type="dxa" w:w="1728"/>
          </w:tcPr>
          <w:p>
            <w:r>
              <w:rPr>
                <w:b/>
              </w:rPr>
              <w:t>Thời gian (âm lịch)</w:t>
            </w:r>
          </w:p>
        </w:tc>
        <w:tc>
          <w:tcPr>
            <w:tcW w:type="dxa" w:w="1728"/>
          </w:tcPr>
          <w:p>
            <w:r>
              <w:rPr>
                <w:b/>
              </w:rPr>
              <w:t>Dương lịch (ước tính)</w:t>
            </w:r>
          </w:p>
        </w:tc>
        <w:tc>
          <w:tcPr>
            <w:tcW w:type="dxa" w:w="1728"/>
          </w:tcPr>
          <w:p>
            <w:r>
              <w:rPr>
                <w:b/>
              </w:rPr>
              <w:t>Địa điểm</w:t>
            </w:r>
          </w:p>
        </w:tc>
        <w:tc>
          <w:tcPr>
            <w:tcW w:type="dxa" w:w="1728"/>
          </w:tcPr>
          <w:p>
            <w:r>
              <w:rPr>
                <w:b/>
              </w:rPr>
              <w:t>Quy mô</w:t>
            </w:r>
          </w:p>
        </w:tc>
      </w:tr>
      <w:tr>
        <w:tc>
          <w:tcPr>
            <w:tcW w:type="dxa" w:w="1728"/>
          </w:tcPr>
          <w:p>
            <w:r>
              <w:t>Lễ hội Thái Miếu nhà Trần</w:t>
            </w:r>
          </w:p>
        </w:tc>
        <w:tc>
          <w:tcPr>
            <w:tcW w:type="dxa" w:w="1728"/>
          </w:tcPr>
          <w:p>
            <w:r>
              <w:t>18 – 20 tháng Giêng âm lịch</w:t>
            </w:r>
          </w:p>
        </w:tc>
        <w:tc>
          <w:tcPr>
            <w:tcW w:type="dxa" w:w="1728"/>
          </w:tcPr>
          <w:p>
            <w:r>
              <w:t>Khoảng tháng 2 – 3 dương lịch</w:t>
            </w:r>
          </w:p>
        </w:tc>
        <w:tc>
          <w:tcPr>
            <w:tcW w:type="dxa" w:w="1728"/>
          </w:tcPr>
          <w:p>
            <w:r>
              <w:t>Thái Miếu nhà Trần (đồi Đình), thôn Trại Lốc, xã An Sinh</w:t>
            </w:r>
          </w:p>
        </w:tc>
        <w:tc>
          <w:tcPr>
            <w:tcW w:type="dxa" w:w="1728"/>
          </w:tcPr>
          <w:p>
            <w:r>
              <w:t>Lớn</w:t>
            </w:r>
          </w:p>
        </w:tc>
      </w:tr>
      <w:tr>
        <w:tc>
          <w:tcPr>
            <w:tcW w:type="dxa" w:w="1728"/>
          </w:tcPr>
          <w:p>
            <w:r>
              <w:t>Lễ hội Xuân Ngọa Vân</w:t>
            </w:r>
          </w:p>
        </w:tc>
        <w:tc>
          <w:tcPr>
            <w:tcW w:type="dxa" w:w="1728"/>
          </w:tcPr>
          <w:p>
            <w:r>
              <w:t>Khai hội mùng 9 tháng Giêng, kéo dài hết tháng 3 âm lịch</w:t>
            </w:r>
          </w:p>
        </w:tc>
        <w:tc>
          <w:tcPr>
            <w:tcW w:type="dxa" w:w="1728"/>
          </w:tcPr>
          <w:p>
            <w:r>
              <w:t>Khoảng tháng 2 – 4 dương lịch</w:t>
            </w:r>
          </w:p>
        </w:tc>
        <w:tc>
          <w:tcPr>
            <w:tcW w:type="dxa" w:w="1728"/>
          </w:tcPr>
          <w:p>
            <w:r>
              <w:t>Khu di tích am – chùa Ngọa Vân (núi Bảo Đài), xã Bình Khê</w:t>
            </w:r>
          </w:p>
        </w:tc>
        <w:tc>
          <w:tcPr>
            <w:tcW w:type="dxa" w:w="1728"/>
          </w:tcPr>
          <w:p>
            <w:r>
              <w:t>Lớn</w:t>
            </w:r>
          </w:p>
        </w:tc>
      </w:tr>
      <w:tr>
        <w:tc>
          <w:tcPr>
            <w:tcW w:type="dxa" w:w="1728"/>
          </w:tcPr>
          <w:p>
            <w:r>
              <w:t>Lễ hội đình làng Đồn Sơn</w:t>
            </w:r>
          </w:p>
        </w:tc>
        <w:tc>
          <w:tcPr>
            <w:tcW w:type="dxa" w:w="1728"/>
          </w:tcPr>
          <w:p>
            <w:r>
              <w:t>16 – 18 tháng Giêng âm lịch</w:t>
            </w:r>
          </w:p>
        </w:tc>
        <w:tc>
          <w:tcPr>
            <w:tcW w:type="dxa" w:w="1728"/>
          </w:tcPr>
          <w:p>
            <w:r>
              <w:t>Khoảng tháng 2 dương lịch</w:t>
            </w:r>
          </w:p>
        </w:tc>
        <w:tc>
          <w:tcPr>
            <w:tcW w:type="dxa" w:w="1728"/>
          </w:tcPr>
          <w:p>
            <w:r>
              <w:t>Đình làng Đồn Sơn, xã Yên Đức (khu du lịch Làng quê Yên Đức)</w:t>
            </w:r>
          </w:p>
        </w:tc>
        <w:tc>
          <w:tcPr>
            <w:tcW w:type="dxa" w:w="1728"/>
          </w:tcPr>
          <w:p>
            <w:r>
              <w:t>Lớn</w:t>
            </w:r>
          </w:p>
        </w:tc>
      </w:tr>
      <w:tr>
        <w:tc>
          <w:tcPr>
            <w:tcW w:type="dxa" w:w="1728"/>
          </w:tcPr>
          <w:p>
            <w:r>
              <w:t>Hội chùa An Biên (hội làng Vẻn)</w:t>
            </w:r>
          </w:p>
        </w:tc>
        <w:tc>
          <w:tcPr>
            <w:tcW w:type="dxa" w:w="1728"/>
          </w:tcPr>
          <w:p>
            <w:r>
              <w:t>21 tháng Giêng âm lịch</w:t>
            </w:r>
          </w:p>
        </w:tc>
        <w:tc>
          <w:tcPr>
            <w:tcW w:type="dxa" w:w="1728"/>
          </w:tcPr>
          <w:p>
            <w:r>
              <w:t>Khoảng tháng 2 dương lịch</w:t>
            </w:r>
          </w:p>
        </w:tc>
        <w:tc>
          <w:tcPr>
            <w:tcW w:type="dxa" w:w="1728"/>
          </w:tcPr>
          <w:p>
            <w:r>
              <w:t>Chùa An Biên, thôn An Biên, phường Đông Triều</w:t>
            </w:r>
          </w:p>
        </w:tc>
        <w:tc>
          <w:tcPr>
            <w:tcW w:type="dxa" w:w="1728"/>
          </w:tcPr>
          <w:p>
            <w:r>
              <w:t>Hội làng</w:t>
            </w:r>
          </w:p>
        </w:tc>
      </w:tr>
      <w:tr>
        <w:tc>
          <w:tcPr>
            <w:tcW w:type="dxa" w:w="1728"/>
          </w:tcPr>
          <w:p>
            <w:r>
              <w:t>Hội chùa Mỹ Cụ</w:t>
            </w:r>
          </w:p>
        </w:tc>
        <w:tc>
          <w:tcPr>
            <w:tcW w:type="dxa" w:w="1728"/>
          </w:tcPr>
          <w:p>
            <w:r>
              <w:t>Mùng 10 – 12 tháng Giêng âm lịch</w:t>
            </w:r>
          </w:p>
        </w:tc>
        <w:tc>
          <w:tcPr>
            <w:tcW w:type="dxa" w:w="1728"/>
          </w:tcPr>
          <w:p>
            <w:r>
              <w:t>Khoảng tháng 2 dương lịch</w:t>
            </w:r>
          </w:p>
        </w:tc>
        <w:tc>
          <w:tcPr>
            <w:tcW w:type="dxa" w:w="1728"/>
          </w:tcPr>
          <w:p>
            <w:r>
              <w:t>Chùa Mỹ Cụ, khu Mỹ Cụ, phường Đông Triều</w:t>
            </w:r>
          </w:p>
        </w:tc>
        <w:tc>
          <w:tcPr>
            <w:tcW w:type="dxa" w:w="1728"/>
          </w:tcPr>
          <w:p>
            <w:r>
              <w:t>Hội làng</w:t>
            </w:r>
          </w:p>
        </w:tc>
      </w:tr>
      <w:tr>
        <w:tc>
          <w:tcPr>
            <w:tcW w:type="dxa" w:w="1728"/>
          </w:tcPr>
          <w:p>
            <w:r>
              <w:t>Hội đình Mỹ Cụ</w:t>
            </w:r>
          </w:p>
        </w:tc>
        <w:tc>
          <w:tcPr>
            <w:tcW w:type="dxa" w:w="1728"/>
          </w:tcPr>
          <w:p>
            <w:r>
              <w:t>Mùng 9 tháng Giêng âm lịch</w:t>
            </w:r>
          </w:p>
        </w:tc>
        <w:tc>
          <w:tcPr>
            <w:tcW w:type="dxa" w:w="1728"/>
          </w:tcPr>
          <w:p>
            <w:r>
              <w:t>Khoảng tháng 2 dương lịch</w:t>
            </w:r>
          </w:p>
        </w:tc>
        <w:tc>
          <w:tcPr>
            <w:tcW w:type="dxa" w:w="1728"/>
          </w:tcPr>
          <w:p>
            <w:r>
              <w:t>Đình Mỹ Cụ, khu Mỹ Cụ 1, phường Đông Triều</w:t>
            </w:r>
          </w:p>
        </w:tc>
        <w:tc>
          <w:tcPr>
            <w:tcW w:type="dxa" w:w="1728"/>
          </w:tcPr>
          <w:p>
            <w:r>
              <w:t>Hội làng</w:t>
            </w:r>
          </w:p>
        </w:tc>
      </w:tr>
      <w:tr>
        <w:tc>
          <w:tcPr>
            <w:tcW w:type="dxa" w:w="1728"/>
          </w:tcPr>
          <w:p>
            <w:r>
              <w:t>Lễ hội đền, chùa Kênh Giang (hội đền Yết Kiêu)</w:t>
            </w:r>
          </w:p>
        </w:tc>
        <w:tc>
          <w:tcPr>
            <w:tcW w:type="dxa" w:w="1728"/>
          </w:tcPr>
          <w:p>
            <w:r>
              <w:t>Mùng 10 tháng Giêng (sinh nhật Thành hoàng); 25 tháng Chạp (hóa nhật)</w:t>
            </w:r>
          </w:p>
        </w:tc>
        <w:tc>
          <w:tcPr>
            <w:tcW w:type="dxa" w:w="1728"/>
          </w:tcPr>
          <w:p>
            <w:r>
              <w:t>Khoảng tháng 2 dương lịch (kỳ chính)</w:t>
            </w:r>
          </w:p>
        </w:tc>
        <w:tc>
          <w:tcPr>
            <w:tcW w:type="dxa" w:w="1728"/>
          </w:tcPr>
          <w:p>
            <w:r>
              <w:t>Đền, chùa Kênh Giang, thôn 1 – Vân Giang, phường Đông Triều</w:t>
            </w:r>
          </w:p>
        </w:tc>
        <w:tc>
          <w:tcPr>
            <w:tcW w:type="dxa" w:w="1728"/>
          </w:tcPr>
          <w:p>
            <w:r>
              <w:t>Hội làng</w:t>
            </w:r>
          </w:p>
        </w:tc>
      </w:tr>
      <w:tr>
        <w:tc>
          <w:tcPr>
            <w:tcW w:type="dxa" w:w="1728"/>
          </w:tcPr>
          <w:p>
            <w:r>
              <w:t>Hội làng Đông Mai</w:t>
            </w:r>
          </w:p>
        </w:tc>
        <w:tc>
          <w:tcPr>
            <w:tcW w:type="dxa" w:w="1728"/>
          </w:tcPr>
          <w:p>
            <w:r>
              <w:t>11 – 12 tháng Giêng (ngày sinh Thành hoàng); 19 – 20 tháng 10 âm lịch (ngày hóa)</w:t>
            </w:r>
          </w:p>
        </w:tc>
        <w:tc>
          <w:tcPr>
            <w:tcW w:type="dxa" w:w="1728"/>
          </w:tcPr>
          <w:p>
            <w:r>
              <w:t>Khoảng tháng 2 dương lịch (kỳ chính)</w:t>
            </w:r>
          </w:p>
        </w:tc>
        <w:tc>
          <w:tcPr>
            <w:tcW w:type="dxa" w:w="1728"/>
          </w:tcPr>
          <w:p>
            <w:r>
              <w:t>Đình, chùa, nghè Đông Mai, thôn 9, phường Đông Triều</w:t>
            </w:r>
          </w:p>
        </w:tc>
        <w:tc>
          <w:tcPr>
            <w:tcW w:type="dxa" w:w="1728"/>
          </w:tcPr>
          <w:p>
            <w:r>
              <w:t>Hội làng</w:t>
            </w:r>
          </w:p>
        </w:tc>
      </w:tr>
      <w:tr>
        <w:tc>
          <w:tcPr>
            <w:tcW w:type="dxa" w:w="1728"/>
          </w:tcPr>
          <w:p>
            <w:r>
              <w:t>Hội làng Vân Động — lễ "Ông Bồ"</w:t>
            </w:r>
          </w:p>
        </w:tc>
        <w:tc>
          <w:tcPr>
            <w:tcW w:type="dxa" w:w="1728"/>
          </w:tcPr>
          <w:p>
            <w:r>
              <w:t>13 – 17 tháng Giêng âm lịch</w:t>
            </w:r>
          </w:p>
        </w:tc>
        <w:tc>
          <w:tcPr>
            <w:tcW w:type="dxa" w:w="1728"/>
          </w:tcPr>
          <w:p>
            <w:r>
              <w:t>Khoảng tháng 2 dương lịch</w:t>
            </w:r>
          </w:p>
        </w:tc>
        <w:tc>
          <w:tcPr>
            <w:tcW w:type="dxa" w:w="1728"/>
          </w:tcPr>
          <w:p>
            <w:r>
              <w:t>Đình, chùa, nghè làng Vân Động, thôn Vân Động 2, phường Đông Triều</w:t>
            </w:r>
          </w:p>
        </w:tc>
        <w:tc>
          <w:tcPr>
            <w:tcW w:type="dxa" w:w="1728"/>
          </w:tcPr>
          <w:p>
            <w:r>
              <w:t>Hội làng</w:t>
            </w:r>
          </w:p>
        </w:tc>
      </w:tr>
      <w:tr>
        <w:tc>
          <w:tcPr>
            <w:tcW w:type="dxa" w:w="1728"/>
          </w:tcPr>
          <w:p>
            <w:r>
              <w:t>Hội làng Bình Lục</w:t>
            </w:r>
          </w:p>
        </w:tc>
        <w:tc>
          <w:tcPr>
            <w:tcW w:type="dxa" w:w="1728"/>
          </w:tcPr>
          <w:p>
            <w:r>
              <w:t>14 tháng Giêng âm lịch (lệ cũ: 12 – 14 tháng 11)</w:t>
            </w:r>
          </w:p>
        </w:tc>
        <w:tc>
          <w:tcPr>
            <w:tcW w:type="dxa" w:w="1728"/>
          </w:tcPr>
          <w:p>
            <w:r>
              <w:t>Khoảng tháng 2 dương lịch</w:t>
            </w:r>
          </w:p>
        </w:tc>
        <w:tc>
          <w:tcPr>
            <w:tcW w:type="dxa" w:w="1728"/>
          </w:tcPr>
          <w:p>
            <w:r>
              <w:t>Đình Bình Lục, khu Bình Lục Hạ, phường Đông Triều</w:t>
            </w:r>
          </w:p>
        </w:tc>
        <w:tc>
          <w:tcPr>
            <w:tcW w:type="dxa" w:w="1728"/>
          </w:tcPr>
          <w:p>
            <w:r>
              <w:t>Hội làng</w:t>
            </w:r>
          </w:p>
        </w:tc>
      </w:tr>
      <w:tr>
        <w:tc>
          <w:tcPr>
            <w:tcW w:type="dxa" w:w="1728"/>
          </w:tcPr>
          <w:p>
            <w:r>
              <w:t>Lễ Xuân Nguyên Triều Khê — tiễn thuyền rồng</w:t>
            </w:r>
          </w:p>
        </w:tc>
        <w:tc>
          <w:tcPr>
            <w:tcW w:type="dxa" w:w="1728"/>
          </w:tcPr>
          <w:p>
            <w:r>
              <w:t>13 – 16 tháng Giêng (Lễ Cả: 11 – 15 tháng 11 âm lịch)</w:t>
            </w:r>
          </w:p>
        </w:tc>
        <w:tc>
          <w:tcPr>
            <w:tcW w:type="dxa" w:w="1728"/>
          </w:tcPr>
          <w:p>
            <w:r>
              <w:t>Khoảng tháng 2 dương lịch</w:t>
            </w:r>
          </w:p>
        </w:tc>
        <w:tc>
          <w:tcPr>
            <w:tcW w:type="dxa" w:w="1728"/>
          </w:tcPr>
          <w:p>
            <w:r>
              <w:t>Đình Triều Khê, thôn Triều Khê, phường Đông Triều</w:t>
            </w:r>
          </w:p>
        </w:tc>
        <w:tc>
          <w:tcPr>
            <w:tcW w:type="dxa" w:w="1728"/>
          </w:tcPr>
          <w:p>
            <w:r>
              <w:t>Hội làng</w:t>
            </w:r>
          </w:p>
        </w:tc>
      </w:tr>
      <w:tr>
        <w:tc>
          <w:tcPr>
            <w:tcW w:type="dxa" w:w="1728"/>
          </w:tcPr>
          <w:p>
            <w:r>
              <w:t>Lễ hội chùa Quỳnh Lâm</w:t>
            </w:r>
          </w:p>
        </w:tc>
        <w:tc>
          <w:tcPr>
            <w:tcW w:type="dxa" w:w="1728"/>
          </w:tcPr>
          <w:p>
            <w:r>
              <w:t>Mùng 1 – mùng 4 tháng 2 âm lịch</w:t>
            </w:r>
          </w:p>
        </w:tc>
        <w:tc>
          <w:tcPr>
            <w:tcW w:type="dxa" w:w="1728"/>
          </w:tcPr>
          <w:p>
            <w:r>
              <w:t>Khoảng tháng 3 dương lịch</w:t>
            </w:r>
          </w:p>
        </w:tc>
        <w:tc>
          <w:tcPr>
            <w:tcW w:type="dxa" w:w="1728"/>
          </w:tcPr>
          <w:p>
            <w:r>
              <w:t>Chùa Quỳnh Lâm, phường Tràng An</w:t>
            </w:r>
          </w:p>
        </w:tc>
        <w:tc>
          <w:tcPr>
            <w:tcW w:type="dxa" w:w="1728"/>
          </w:tcPr>
          <w:p>
            <w:r>
              <w:t>Lớn</w:t>
            </w:r>
          </w:p>
        </w:tc>
      </w:tr>
      <w:tr>
        <w:tc>
          <w:tcPr>
            <w:tcW w:type="dxa" w:w="1728"/>
          </w:tcPr>
          <w:p>
            <w:r>
              <w:t>Lễ hội Chùa – Quán Ngọc Thanh</w:t>
            </w:r>
          </w:p>
        </w:tc>
        <w:tc>
          <w:tcPr>
            <w:tcW w:type="dxa" w:w="1728"/>
          </w:tcPr>
          <w:p>
            <w:r>
              <w:t>19 – 20 tháng 2 âm lịch</w:t>
            </w:r>
          </w:p>
        </w:tc>
        <w:tc>
          <w:tcPr>
            <w:tcW w:type="dxa" w:w="1728"/>
          </w:tcPr>
          <w:p>
            <w:r>
              <w:t>Khoảng tháng 3 dương lịch</w:t>
            </w:r>
          </w:p>
        </w:tc>
        <w:tc>
          <w:tcPr>
            <w:tcW w:type="dxa" w:w="1728"/>
          </w:tcPr>
          <w:p>
            <w:r>
              <w:t>Chùa quán Ngọc Thanh, khu Đạm Thủy, phường Đông Triều</w:t>
            </w:r>
          </w:p>
        </w:tc>
        <w:tc>
          <w:tcPr>
            <w:tcW w:type="dxa" w:w="1728"/>
          </w:tcPr>
          <w:p>
            <w:r>
              <w:t>Lớn</w:t>
            </w:r>
          </w:p>
        </w:tc>
      </w:tr>
      <w:tr>
        <w:tc>
          <w:tcPr>
            <w:tcW w:type="dxa" w:w="1728"/>
          </w:tcPr>
          <w:p>
            <w:r>
              <w:t>Lễ hội đền An Biên (giỗ nữ tướng Lê Chân)</w:t>
            </w:r>
          </w:p>
        </w:tc>
        <w:tc>
          <w:tcPr>
            <w:tcW w:type="dxa" w:w="1728"/>
          </w:tcPr>
          <w:p>
            <w:r>
              <w:t>Mùng 8 tháng 2 âm lịch (ngày sinh); 15/8 (thắng trận) và 25 tháng Chạp (ngày hóa)</w:t>
            </w:r>
          </w:p>
        </w:tc>
        <w:tc>
          <w:tcPr>
            <w:tcW w:type="dxa" w:w="1728"/>
          </w:tcPr>
          <w:p>
            <w:r>
              <w:t>Khoảng tháng 3 dương lịch (kỳ chính)</w:t>
            </w:r>
          </w:p>
        </w:tc>
        <w:tc>
          <w:tcPr>
            <w:tcW w:type="dxa" w:w="1728"/>
          </w:tcPr>
          <w:p>
            <w:r>
              <w:t>Đền An Biên, thôn An Biên, phường Đông Triều</w:t>
            </w:r>
          </w:p>
        </w:tc>
        <w:tc>
          <w:tcPr>
            <w:tcW w:type="dxa" w:w="1728"/>
          </w:tcPr>
          <w:p>
            <w:r>
              <w:t>Hội làng</w:t>
            </w:r>
          </w:p>
        </w:tc>
      </w:tr>
      <w:tr>
        <w:tc>
          <w:tcPr>
            <w:tcW w:type="dxa" w:w="1728"/>
          </w:tcPr>
          <w:p>
            <w:r>
              <w:t>Hội làng Trạo Hà (giỗ Nguyễn Quang Huy)</w:t>
            </w:r>
          </w:p>
        </w:tc>
        <w:tc>
          <w:tcPr>
            <w:tcW w:type="dxa" w:w="1728"/>
          </w:tcPr>
          <w:p>
            <w:r>
              <w:t>16 tháng 2 âm lịch</w:t>
            </w:r>
          </w:p>
        </w:tc>
        <w:tc>
          <w:tcPr>
            <w:tcW w:type="dxa" w:w="1728"/>
          </w:tcPr>
          <w:p>
            <w:r>
              <w:t>Khoảng tháng 3 dương lịch</w:t>
            </w:r>
          </w:p>
        </w:tc>
        <w:tc>
          <w:tcPr>
            <w:tcW w:type="dxa" w:w="1728"/>
          </w:tcPr>
          <w:p>
            <w:r>
              <w:t>Đình Trạo Hà – đền Di Ái, thôn Trạo Hà, phường Đông Triều</w:t>
            </w:r>
          </w:p>
        </w:tc>
        <w:tc>
          <w:tcPr>
            <w:tcW w:type="dxa" w:w="1728"/>
          </w:tcPr>
          <w:p>
            <w:r>
              <w:t>Hội làng</w:t>
            </w:r>
          </w:p>
        </w:tc>
      </w:tr>
      <w:tr>
        <w:tc>
          <w:tcPr>
            <w:tcW w:type="dxa" w:w="1728"/>
          </w:tcPr>
          <w:p>
            <w:r>
              <w:t>Lễ kỵ Hậu thần — Miếu Hậu</w:t>
            </w:r>
          </w:p>
        </w:tc>
        <w:tc>
          <w:tcPr>
            <w:tcW w:type="dxa" w:w="1728"/>
          </w:tcPr>
          <w:p>
            <w:r>
              <w:t>26 – 27 tháng 2 âm lịch</w:t>
            </w:r>
          </w:p>
        </w:tc>
        <w:tc>
          <w:tcPr>
            <w:tcW w:type="dxa" w:w="1728"/>
          </w:tcPr>
          <w:p>
            <w:r>
              <w:t>Khoảng tháng 3 – 4 dương lịch</w:t>
            </w:r>
          </w:p>
        </w:tc>
        <w:tc>
          <w:tcPr>
            <w:tcW w:type="dxa" w:w="1728"/>
          </w:tcPr>
          <w:p>
            <w:r>
              <w:t>Miếu Hậu, thôn Đạm Thủy, phường Đông Triều</w:t>
            </w:r>
          </w:p>
        </w:tc>
        <w:tc>
          <w:tcPr>
            <w:tcW w:type="dxa" w:w="1728"/>
          </w:tcPr>
          <w:p>
            <w:r>
              <w:t>Hội làng</w:t>
            </w:r>
          </w:p>
        </w:tc>
      </w:tr>
      <w:tr>
        <w:tc>
          <w:tcPr>
            <w:tcW w:type="dxa" w:w="1728"/>
          </w:tcPr>
          <w:p>
            <w:r>
              <w:t>Lễ hội đền An Sinh</w:t>
            </w:r>
          </w:p>
        </w:tc>
        <w:tc>
          <w:tcPr>
            <w:tcW w:type="dxa" w:w="1728"/>
          </w:tcPr>
          <w:p>
            <w:r>
              <w:t>20 – 22 tháng 8 âm lịch (chính hội 20/8)</w:t>
            </w:r>
          </w:p>
        </w:tc>
        <w:tc>
          <w:tcPr>
            <w:tcW w:type="dxa" w:w="1728"/>
          </w:tcPr>
          <w:p>
            <w:r>
              <w:t>Khoảng tháng 9 – 10 dương lịch</w:t>
            </w:r>
          </w:p>
        </w:tc>
        <w:tc>
          <w:tcPr>
            <w:tcW w:type="dxa" w:w="1728"/>
          </w:tcPr>
          <w:p>
            <w:r>
              <w:t>Đền An Sinh, xã An Sinh (thuộc Khu di tích nhà Trần tại Đông Triều)</w:t>
            </w:r>
          </w:p>
        </w:tc>
        <w:tc>
          <w:tcPr>
            <w:tcW w:type="dxa" w:w="1728"/>
          </w:tcPr>
          <w:p>
            <w:r>
              <w:t>Lớn</w:t>
            </w:r>
          </w:p>
        </w:tc>
      </w:tr>
    </w:tbl>
    <w:p/>
    <w:p>
      <w:pPr>
        <w:pStyle w:val="Heading2"/>
      </w:pPr>
      <w:r>
        <w:t>Chi tiết từng lễ hội</w:t>
      </w:r>
    </w:p>
    <w:p>
      <w:pPr>
        <w:pStyle w:val="Heading3"/>
      </w:pPr>
      <w:r>
        <w:t>Lễ hội Thái Miếu nhà Trần</w:t>
      </w:r>
    </w:p>
    <w:tbl>
      <w:tblPr>
        <w:tblStyle w:val="TableGrid"/>
        <w:tblW w:type="auto" w:w="0"/>
        <w:tblLook w:firstColumn="1" w:firstRow="1" w:lastColumn="0" w:lastRow="0" w:noHBand="0" w:noVBand="1" w:val="04A0"/>
      </w:tblPr>
      <w:tblGrid>
        <w:gridCol w:w="4320"/>
        <w:gridCol w:w="4320"/>
      </w:tblGrid>
      <w:tr>
        <w:tc>
          <w:tcPr>
            <w:tcW w:type="dxa" w:w="2381"/>
          </w:tcPr>
          <w:p>
            <w:r>
              <w:rPr>
                <w:b/>
              </w:rPr>
              <w:t>Thời gian</w:t>
            </w:r>
          </w:p>
        </w:tc>
        <w:tc>
          <w:tcPr>
            <w:tcW w:type="dxa" w:w="6973"/>
          </w:tcPr>
          <w:p>
            <w:r>
              <w:t>18 – 20 tháng Giêng âm lịch (Khoảng tháng 2 – 3 dương lịch)</w:t>
            </w:r>
          </w:p>
        </w:tc>
      </w:tr>
      <w:tr>
        <w:tc>
          <w:tcPr>
            <w:tcW w:type="dxa" w:w="2381"/>
          </w:tcPr>
          <w:p>
            <w:r>
              <w:rPr>
                <w:b/>
              </w:rPr>
              <w:t>Địa điểm</w:t>
            </w:r>
          </w:p>
        </w:tc>
        <w:tc>
          <w:tcPr>
            <w:tcW w:type="dxa" w:w="6973"/>
          </w:tcPr>
          <w:p>
            <w:r>
              <w:t>Thái Miếu nhà Trần (đồi Đình), thôn Trại Lốc, xã An Sinh</w:t>
            </w:r>
          </w:p>
        </w:tc>
      </w:tr>
    </w:tbl>
    <w:p/>
    <w:p>
      <w:r>
        <w:rPr>
          <w:b/>
        </w:rPr>
        <w:t xml:space="preserve">Giới thiệu: </w:t>
      </w:r>
      <w:r>
        <w:t>Thái Miếu (Tiên Miếu, Tổ Miếu) là di tích quan trọng bậc nhất — nơi thờ tổ tiên vương triều Trần, gắn với ngày giỗ Thái Tổ Trần Thừa. Nghi lễ quan trọng nhất là Lễ rước nước: lấy nước từ sông dâng lên bàn thờ, gợi nhớ nguồn gốc xuất thân chài lưới trên sông nước của nhà Trần. Phần hội có thi làm bánh chưng, giã giò, giao lưu thể thao, hát dân ca quan họ. Du khách có thể kết hợp tham quan đền An Sinh gần đó bằng xe điện.</w:t>
      </w:r>
    </w:p>
    <w:p>
      <w:r>
        <w:rPr>
          <w:b/>
        </w:rPr>
        <w:t>Nghi lễ và hoạt động:</w:t>
      </w:r>
    </w:p>
    <w:p>
      <w:pPr>
        <w:pStyle w:val="ListBullet"/>
      </w:pPr>
      <w:r>
        <w:t>Lễ rước nước</w:t>
      </w:r>
    </w:p>
    <w:p>
      <w:pPr>
        <w:pStyle w:val="ListBullet"/>
      </w:pPr>
      <w:r>
        <w:t>Dâng hương, tế truyền thống</w:t>
      </w:r>
    </w:p>
    <w:p>
      <w:pPr>
        <w:pStyle w:val="ListBullet"/>
      </w:pPr>
      <w:r>
        <w:t>Thi làm bánh chưng, giã giò</w:t>
      </w:r>
    </w:p>
    <w:p>
      <w:pPr>
        <w:pStyle w:val="ListBullet"/>
      </w:pPr>
      <w:r>
        <w:t>Hát dân ca, quan họ</w:t>
      </w:r>
    </w:p>
    <w:p>
      <w:pPr>
        <w:pStyle w:val="Heading3"/>
      </w:pPr>
      <w:r>
        <w:t>Lễ hội Xuân Ngọa Vân</w:t>
      </w:r>
    </w:p>
    <w:tbl>
      <w:tblPr>
        <w:tblStyle w:val="TableGrid"/>
        <w:tblW w:type="auto" w:w="0"/>
        <w:tblLook w:firstColumn="1" w:firstRow="1" w:lastColumn="0" w:lastRow="0" w:noHBand="0" w:noVBand="1" w:val="04A0"/>
      </w:tblPr>
      <w:tblGrid>
        <w:gridCol w:w="4320"/>
        <w:gridCol w:w="4320"/>
      </w:tblGrid>
      <w:tr>
        <w:tc>
          <w:tcPr>
            <w:tcW w:type="dxa" w:w="2381"/>
          </w:tcPr>
          <w:p>
            <w:r>
              <w:rPr>
                <w:b/>
              </w:rPr>
              <w:t>Thời gian</w:t>
            </w:r>
          </w:p>
        </w:tc>
        <w:tc>
          <w:tcPr>
            <w:tcW w:type="dxa" w:w="6973"/>
          </w:tcPr>
          <w:p>
            <w:r>
              <w:t>Khai hội mùng 9 tháng Giêng, kéo dài hết tháng 3 âm lịch (Khoảng tháng 2 – 4 dương lịch)</w:t>
            </w:r>
          </w:p>
        </w:tc>
      </w:tr>
      <w:tr>
        <w:tc>
          <w:tcPr>
            <w:tcW w:type="dxa" w:w="2381"/>
          </w:tcPr>
          <w:p>
            <w:r>
              <w:rPr>
                <w:b/>
              </w:rPr>
              <w:t>Địa điểm</w:t>
            </w:r>
          </w:p>
        </w:tc>
        <w:tc>
          <w:tcPr>
            <w:tcW w:type="dxa" w:w="6973"/>
          </w:tcPr>
          <w:p>
            <w:r>
              <w:t>Khu di tích am – chùa Ngọa Vân (núi Bảo Đài), xã Bình Khê</w:t>
            </w:r>
          </w:p>
        </w:tc>
      </w:tr>
    </w:tbl>
    <w:p/>
    <w:p>
      <w:r>
        <w:rPr>
          <w:b/>
        </w:rPr>
        <w:t xml:space="preserve">Giới thiệu: </w:t>
      </w:r>
      <w:r>
        <w:t>Ngọa Vân là "thánh địa" của Thiền phái Trúc Lâm — nơi Phật hoàng Trần Nhân Tông tu hành những năm cuối đời và nhập Niết Bàn (ngày 1/11 âm lịch năm 1308). Lễ hội khai xuân tôn vinh giá trị của Thiền phái Trúc Lâm với các nghi lễ cầu quốc thái dân an, dâng hương lễ Phật, tụng kinh bái sám; hàng vạn tăng ni, phật tử và du khách hành hương mỗi năm. Kinh nghiệm: có thể đi bộ leo núi vãn cảnh hoặc đi cáp treo Ngọa Vân; nên mặc đồ ấm và mang giày thể thao; có dịch vụ ăn chay tại chùa và khu chân cáp treo.</w:t>
      </w:r>
    </w:p>
    <w:p>
      <w:r>
        <w:rPr>
          <w:b/>
        </w:rPr>
        <w:t>Nghi lễ và hoạt động:</w:t>
      </w:r>
    </w:p>
    <w:p>
      <w:pPr>
        <w:pStyle w:val="ListBullet"/>
      </w:pPr>
      <w:r>
        <w:t>Nghi lễ cầu quốc thái dân an</w:t>
      </w:r>
    </w:p>
    <w:p>
      <w:pPr>
        <w:pStyle w:val="ListBullet"/>
      </w:pPr>
      <w:r>
        <w:t>Dâng hương lễ Phật, tụng kinh bái sám</w:t>
      </w:r>
    </w:p>
    <w:p>
      <w:pPr>
        <w:pStyle w:val="ListBullet"/>
      </w:pPr>
      <w:r>
        <w:t>Hành hương leo núi hoặc đi cáp treo</w:t>
      </w:r>
    </w:p>
    <w:p>
      <w:pPr>
        <w:pStyle w:val="ListBullet"/>
      </w:pPr>
      <w:r>
        <w:t>Giao lưu văn hóa nghệ thuật ngày khai hội</w:t>
      </w:r>
    </w:p>
    <w:p>
      <w:pPr>
        <w:pStyle w:val="Heading3"/>
      </w:pPr>
      <w:r>
        <w:t>Lễ hội đình làng Đồn Sơn</w:t>
      </w:r>
    </w:p>
    <w:tbl>
      <w:tblPr>
        <w:tblStyle w:val="TableGrid"/>
        <w:tblW w:type="auto" w:w="0"/>
        <w:tblLook w:firstColumn="1" w:firstRow="1" w:lastColumn="0" w:lastRow="0" w:noHBand="0" w:noVBand="1" w:val="04A0"/>
      </w:tblPr>
      <w:tblGrid>
        <w:gridCol w:w="4320"/>
        <w:gridCol w:w="4320"/>
      </w:tblGrid>
      <w:tr>
        <w:tc>
          <w:tcPr>
            <w:tcW w:type="dxa" w:w="2381"/>
          </w:tcPr>
          <w:p>
            <w:r>
              <w:rPr>
                <w:b/>
              </w:rPr>
              <w:t>Thời gian</w:t>
            </w:r>
          </w:p>
        </w:tc>
        <w:tc>
          <w:tcPr>
            <w:tcW w:type="dxa" w:w="6973"/>
          </w:tcPr>
          <w:p>
            <w:r>
              <w:t>16 – 18 tháng Giêng âm lịch (Khoảng tháng 2 dương lịch)</w:t>
            </w:r>
          </w:p>
        </w:tc>
      </w:tr>
      <w:tr>
        <w:tc>
          <w:tcPr>
            <w:tcW w:type="dxa" w:w="2381"/>
          </w:tcPr>
          <w:p>
            <w:r>
              <w:rPr>
                <w:b/>
              </w:rPr>
              <w:t>Địa điểm</w:t>
            </w:r>
          </w:p>
        </w:tc>
        <w:tc>
          <w:tcPr>
            <w:tcW w:type="dxa" w:w="6973"/>
          </w:tcPr>
          <w:p>
            <w:r>
              <w:t>Đình làng Đồn Sơn, xã Yên Đức (khu du lịch Làng quê Yên Đức)</w:t>
            </w:r>
          </w:p>
        </w:tc>
      </w:tr>
    </w:tbl>
    <w:p/>
    <w:p>
      <w:r>
        <w:rPr>
          <w:b/>
        </w:rPr>
        <w:t xml:space="preserve">Giới thiệu: </w:t>
      </w:r>
      <w:r>
        <w:t>Lễ hội tri ân 8 vị tổ có công khai hoang lập nên vùng đất trù phú Đồn Sơn – Yên Đức. Phần lễ có tế truyền thống, dâng hương thành hoàng làng và các bậc tiên tổ; phần hội đậm chất đồng quê với hát quan họ, hát chèo, thi nấu cơm, bắt chạch trong chum, ném còn, bịt mắt bắt dê. Du khách có thể kết hợp đạp xe quanh làng, xem múa rối nước Yên Đức — trải nghiệm được khách quốc tế đặc biệt ưa chuộng.</w:t>
      </w:r>
    </w:p>
    <w:p>
      <w:r>
        <w:rPr>
          <w:b/>
        </w:rPr>
        <w:t>Nghi lễ và hoạt động:</w:t>
      </w:r>
    </w:p>
    <w:p>
      <w:pPr>
        <w:pStyle w:val="ListBullet"/>
      </w:pPr>
      <w:r>
        <w:t>Tế lễ, dâng hương tiên tổ</w:t>
      </w:r>
    </w:p>
    <w:p>
      <w:pPr>
        <w:pStyle w:val="ListBullet"/>
      </w:pPr>
      <w:r>
        <w:t>Thi nấu cơm, bắt chạch trong chum</w:t>
      </w:r>
    </w:p>
    <w:p>
      <w:pPr>
        <w:pStyle w:val="ListBullet"/>
      </w:pPr>
      <w:r>
        <w:t>Ném còn, bịt mắt bắt dê</w:t>
      </w:r>
    </w:p>
    <w:p>
      <w:pPr>
        <w:pStyle w:val="ListBullet"/>
      </w:pPr>
      <w:r>
        <w:t>Hát quan họ, chèo; múa rối nước Yên Đức</w:t>
      </w:r>
    </w:p>
    <w:p>
      <w:pPr>
        <w:pStyle w:val="Heading3"/>
      </w:pPr>
      <w:r>
        <w:t>Hội chùa An Biên (hội làng Vẻn)</w:t>
      </w:r>
    </w:p>
    <w:tbl>
      <w:tblPr>
        <w:tblStyle w:val="TableGrid"/>
        <w:tblW w:type="auto" w:w="0"/>
        <w:tblLook w:firstColumn="1" w:firstRow="1" w:lastColumn="0" w:lastRow="0" w:noHBand="0" w:noVBand="1" w:val="04A0"/>
      </w:tblPr>
      <w:tblGrid>
        <w:gridCol w:w="4320"/>
        <w:gridCol w:w="4320"/>
      </w:tblGrid>
      <w:tr>
        <w:tc>
          <w:tcPr>
            <w:tcW w:type="dxa" w:w="2381"/>
          </w:tcPr>
          <w:p>
            <w:r>
              <w:rPr>
                <w:b/>
              </w:rPr>
              <w:t>Thời gian</w:t>
            </w:r>
          </w:p>
        </w:tc>
        <w:tc>
          <w:tcPr>
            <w:tcW w:type="dxa" w:w="6973"/>
          </w:tcPr>
          <w:p>
            <w:r>
              <w:t>21 tháng Giêng âm lịch (Khoảng tháng 2 dương lịch)</w:t>
            </w:r>
          </w:p>
        </w:tc>
      </w:tr>
      <w:tr>
        <w:tc>
          <w:tcPr>
            <w:tcW w:type="dxa" w:w="2381"/>
          </w:tcPr>
          <w:p>
            <w:r>
              <w:rPr>
                <w:b/>
              </w:rPr>
              <w:t>Địa điểm</w:t>
            </w:r>
          </w:p>
        </w:tc>
        <w:tc>
          <w:tcPr>
            <w:tcW w:type="dxa" w:w="6973"/>
          </w:tcPr>
          <w:p>
            <w:r>
              <w:t>Chùa An Biên, thôn An Biên, phường Đông Triều</w:t>
            </w:r>
          </w:p>
        </w:tc>
      </w:tr>
    </w:tbl>
    <w:p/>
    <w:p>
      <w:r>
        <w:rPr>
          <w:b/>
        </w:rPr>
        <w:t xml:space="preserve">Giới thiệu: </w:t>
      </w:r>
      <w:r>
        <w:t>Hội chùa An Biên xưa kéo dài ba ngày 21–23 tháng Giêng, nay tổ chức gọn trong ngày 21 — cũng là ngày hội làng. Phần lễ có dâng hương cúng Phật, cúng Tổ; phần hội có kéo co, bịt mắt bắt vịt và các trò chơi dân gian. Ngoài ra chùa còn các ngày lễ Thượng nguyên (14 tháng Giêng), Phật đản (8/4) và lễ dâng hương kỷ niệm Chiến thắng An Biên ngày 08/01 dương lịch.</w:t>
      </w:r>
    </w:p>
    <w:p>
      <w:r>
        <w:rPr>
          <w:b/>
        </w:rPr>
        <w:t>Nghi lễ và hoạt động:</w:t>
      </w:r>
    </w:p>
    <w:p>
      <w:pPr>
        <w:pStyle w:val="ListBullet"/>
      </w:pPr>
      <w:r>
        <w:t>Dâng hương cúng Phật, cúng Tổ</w:t>
      </w:r>
    </w:p>
    <w:p>
      <w:pPr>
        <w:pStyle w:val="ListBullet"/>
      </w:pPr>
      <w:r>
        <w:t>Kéo co</w:t>
      </w:r>
    </w:p>
    <w:p>
      <w:pPr>
        <w:pStyle w:val="ListBullet"/>
      </w:pPr>
      <w:r>
        <w:t>Bịt mắt bắt vịt</w:t>
      </w:r>
    </w:p>
    <w:p>
      <w:pPr>
        <w:pStyle w:val="Heading3"/>
      </w:pPr>
      <w:r>
        <w:t>Hội chùa Mỹ Cụ</w:t>
      </w:r>
    </w:p>
    <w:tbl>
      <w:tblPr>
        <w:tblStyle w:val="TableGrid"/>
        <w:tblW w:type="auto" w:w="0"/>
        <w:tblLook w:firstColumn="1" w:firstRow="1" w:lastColumn="0" w:lastRow="0" w:noHBand="0" w:noVBand="1" w:val="04A0"/>
      </w:tblPr>
      <w:tblGrid>
        <w:gridCol w:w="4320"/>
        <w:gridCol w:w="4320"/>
      </w:tblGrid>
      <w:tr>
        <w:tc>
          <w:tcPr>
            <w:tcW w:type="dxa" w:w="2381"/>
          </w:tcPr>
          <w:p>
            <w:r>
              <w:rPr>
                <w:b/>
              </w:rPr>
              <w:t>Thời gian</w:t>
            </w:r>
          </w:p>
        </w:tc>
        <w:tc>
          <w:tcPr>
            <w:tcW w:type="dxa" w:w="6973"/>
          </w:tcPr>
          <w:p>
            <w:r>
              <w:t>Mùng 10 – 12 tháng Giêng âm lịch (Khoảng tháng 2 dương lịch)</w:t>
            </w:r>
          </w:p>
        </w:tc>
      </w:tr>
      <w:tr>
        <w:tc>
          <w:tcPr>
            <w:tcW w:type="dxa" w:w="2381"/>
          </w:tcPr>
          <w:p>
            <w:r>
              <w:rPr>
                <w:b/>
              </w:rPr>
              <w:t>Địa điểm</w:t>
            </w:r>
          </w:p>
        </w:tc>
        <w:tc>
          <w:tcPr>
            <w:tcW w:type="dxa" w:w="6973"/>
          </w:tcPr>
          <w:p>
            <w:r>
              <w:t>Chùa Mỹ Cụ, khu Mỹ Cụ, phường Đông Triều</w:t>
            </w:r>
          </w:p>
        </w:tc>
      </w:tr>
    </w:tbl>
    <w:p/>
    <w:p>
      <w:r>
        <w:rPr>
          <w:b/>
        </w:rPr>
        <w:t xml:space="preserve">Giới thiệu: </w:t>
      </w:r>
      <w:r>
        <w:t>Hội chùa Mỹ Cụ diễn ra ba ngày từ mùng 10 đến 12 tháng Giêng âm lịch tại ngôi chùa cổ tương truyền có từ thời Trần. Du khách trẩy hội vừa lễ Phật cầu an đầu năm, vừa có dịp chiêm ngưỡng kho tàng 126 hiện vật quý — đặc biệt là pho tượng A Di Đà đất nung thời Tây Sơn cao 1,65m.</w:t>
      </w:r>
    </w:p>
    <w:p>
      <w:r>
        <w:rPr>
          <w:b/>
        </w:rPr>
        <w:t>Nghi lễ và hoạt động:</w:t>
      </w:r>
    </w:p>
    <w:p>
      <w:pPr>
        <w:pStyle w:val="ListBullet"/>
      </w:pPr>
      <w:r>
        <w:t>Tụng kinh niệm Phật</w:t>
      </w:r>
    </w:p>
    <w:p>
      <w:pPr>
        <w:pStyle w:val="ListBullet"/>
      </w:pPr>
      <w:r>
        <w:t>Dâng hương lễ Phật đầu xuân</w:t>
      </w:r>
    </w:p>
    <w:p>
      <w:pPr>
        <w:pStyle w:val="ListBullet"/>
      </w:pPr>
      <w:r>
        <w:t>Sinh hoạt văn hóa tín ngưỡng</w:t>
      </w:r>
    </w:p>
    <w:p>
      <w:pPr>
        <w:pStyle w:val="Heading3"/>
      </w:pPr>
      <w:r>
        <w:t>Hội đình Mỹ Cụ</w:t>
      </w:r>
    </w:p>
    <w:tbl>
      <w:tblPr>
        <w:tblStyle w:val="TableGrid"/>
        <w:tblW w:type="auto" w:w="0"/>
        <w:tblLook w:firstColumn="1" w:firstRow="1" w:lastColumn="0" w:lastRow="0" w:noHBand="0" w:noVBand="1" w:val="04A0"/>
      </w:tblPr>
      <w:tblGrid>
        <w:gridCol w:w="4320"/>
        <w:gridCol w:w="4320"/>
      </w:tblGrid>
      <w:tr>
        <w:tc>
          <w:tcPr>
            <w:tcW w:type="dxa" w:w="2381"/>
          </w:tcPr>
          <w:p>
            <w:r>
              <w:rPr>
                <w:b/>
              </w:rPr>
              <w:t>Thời gian</w:t>
            </w:r>
          </w:p>
        </w:tc>
        <w:tc>
          <w:tcPr>
            <w:tcW w:type="dxa" w:w="6973"/>
          </w:tcPr>
          <w:p>
            <w:r>
              <w:t>Mùng 9 tháng Giêng âm lịch (Khoảng tháng 2 dương lịch)</w:t>
            </w:r>
          </w:p>
        </w:tc>
      </w:tr>
      <w:tr>
        <w:tc>
          <w:tcPr>
            <w:tcW w:type="dxa" w:w="2381"/>
          </w:tcPr>
          <w:p>
            <w:r>
              <w:rPr>
                <w:b/>
              </w:rPr>
              <w:t>Địa điểm</w:t>
            </w:r>
          </w:p>
        </w:tc>
        <w:tc>
          <w:tcPr>
            <w:tcW w:type="dxa" w:w="6973"/>
          </w:tcPr>
          <w:p>
            <w:r>
              <w:t>Đình Mỹ Cụ, khu Mỹ Cụ 1, phường Đông Triều</w:t>
            </w:r>
          </w:p>
        </w:tc>
      </w:tr>
    </w:tbl>
    <w:p/>
    <w:p>
      <w:r>
        <w:rPr>
          <w:b/>
        </w:rPr>
        <w:t xml:space="preserve">Giới thiệu: </w:t>
      </w:r>
      <w:r>
        <w:t>Lễ hội đình Mỹ Cụ nay tổ chức vào mùng 9 tháng Giêng (lệ xưa tế mùng 10 tháng Giêng và mùng 1 tháng 4 âm lịch). Phần lễ có dâng hương, tế Thành hoàng — tám vị thần của làng trong đó thần chủ là Tam Giang Khước Địch (Trương Hát); tối mùng 8 làng tổ chức giao lưu văn nghệ mở hội.</w:t>
      </w:r>
    </w:p>
    <w:p>
      <w:r>
        <w:rPr>
          <w:b/>
        </w:rPr>
        <w:t>Nghi lễ và hoạt động:</w:t>
      </w:r>
    </w:p>
    <w:p>
      <w:pPr>
        <w:pStyle w:val="ListBullet"/>
      </w:pPr>
      <w:r>
        <w:t>Tế Thành hoàng</w:t>
      </w:r>
    </w:p>
    <w:p>
      <w:pPr>
        <w:pStyle w:val="ListBullet"/>
      </w:pPr>
      <w:r>
        <w:t>Dâng hương</w:t>
      </w:r>
    </w:p>
    <w:p>
      <w:pPr>
        <w:pStyle w:val="ListBullet"/>
      </w:pPr>
      <w:r>
        <w:t>Giao lưu văn nghệ tối mùng 8</w:t>
      </w:r>
    </w:p>
    <w:p>
      <w:pPr>
        <w:pStyle w:val="Heading3"/>
      </w:pPr>
      <w:r>
        <w:t>Lễ hội đền, chùa Kênh Giang (hội đền Yết Kiêu)</w:t>
      </w:r>
    </w:p>
    <w:tbl>
      <w:tblPr>
        <w:tblStyle w:val="TableGrid"/>
        <w:tblW w:type="auto" w:w="0"/>
        <w:tblLook w:firstColumn="1" w:firstRow="1" w:lastColumn="0" w:lastRow="0" w:noHBand="0" w:noVBand="1" w:val="04A0"/>
      </w:tblPr>
      <w:tblGrid>
        <w:gridCol w:w="4320"/>
        <w:gridCol w:w="4320"/>
      </w:tblGrid>
      <w:tr>
        <w:tc>
          <w:tcPr>
            <w:tcW w:type="dxa" w:w="2381"/>
          </w:tcPr>
          <w:p>
            <w:r>
              <w:rPr>
                <w:b/>
              </w:rPr>
              <w:t>Thời gian</w:t>
            </w:r>
          </w:p>
        </w:tc>
        <w:tc>
          <w:tcPr>
            <w:tcW w:type="dxa" w:w="6973"/>
          </w:tcPr>
          <w:p>
            <w:r>
              <w:t>Mùng 10 tháng Giêng (sinh nhật Thành hoàng); 25 tháng Chạp (hóa nhật) (Khoảng tháng 2 dương lịch (kỳ chính))</w:t>
            </w:r>
          </w:p>
        </w:tc>
      </w:tr>
      <w:tr>
        <w:tc>
          <w:tcPr>
            <w:tcW w:type="dxa" w:w="2381"/>
          </w:tcPr>
          <w:p>
            <w:r>
              <w:rPr>
                <w:b/>
              </w:rPr>
              <w:t>Địa điểm</w:t>
            </w:r>
          </w:p>
        </w:tc>
        <w:tc>
          <w:tcPr>
            <w:tcW w:type="dxa" w:w="6973"/>
          </w:tcPr>
          <w:p>
            <w:r>
              <w:t>Đền, chùa Kênh Giang, thôn 1 – Vân Giang, phường Đông Triều</w:t>
            </w:r>
          </w:p>
        </w:tc>
      </w:tr>
    </w:tbl>
    <w:p/>
    <w:p>
      <w:r>
        <w:rPr>
          <w:b/>
        </w:rPr>
        <w:t xml:space="preserve">Giới thiệu: </w:t>
      </w:r>
      <w:r>
        <w:t>Lễ hội chính vào mùng 10 tháng Giêng âm lịch — ngày sinh Thành hoàng Yết Kiêu; xưa là Lễ Đại kỳ phúc kéo dài ba ngày (mùng 9–11) với nghi thức rước Thần, tế lễ, hát chèo và đặc sắc nhất là thi bơi thuyền chải trên sông, đấu cờ người — đậm chất văn hóa làng chài. Ngày 25 tháng Chạp là lễ hóa nhật (giỗ). Theo lệ xưa, cứ 5 năm một lần dân làng rước Thành hoàng về đền Kiếp Bạc dự giỗ Hưng Đạo Đại vương.</w:t>
      </w:r>
    </w:p>
    <w:p>
      <w:r>
        <w:rPr>
          <w:b/>
        </w:rPr>
        <w:t>Nghi lễ và hoạt động:</w:t>
      </w:r>
    </w:p>
    <w:p>
      <w:pPr>
        <w:pStyle w:val="ListBullet"/>
      </w:pPr>
      <w:r>
        <w:t>Rước Thần, tế lễ</w:t>
      </w:r>
    </w:p>
    <w:p>
      <w:pPr>
        <w:pStyle w:val="ListBullet"/>
      </w:pPr>
      <w:r>
        <w:t>Thi bơi thuyền chải</w:t>
      </w:r>
    </w:p>
    <w:p>
      <w:pPr>
        <w:pStyle w:val="ListBullet"/>
      </w:pPr>
      <w:r>
        <w:t>Cờ người</w:t>
      </w:r>
    </w:p>
    <w:p>
      <w:pPr>
        <w:pStyle w:val="ListBullet"/>
      </w:pPr>
      <w:r>
        <w:t>Hát chèo</w:t>
      </w:r>
    </w:p>
    <w:p>
      <w:pPr>
        <w:pStyle w:val="Heading3"/>
      </w:pPr>
      <w:r>
        <w:t>Hội làng Đông Mai</w:t>
      </w:r>
    </w:p>
    <w:tbl>
      <w:tblPr>
        <w:tblStyle w:val="TableGrid"/>
        <w:tblW w:type="auto" w:w="0"/>
        <w:tblLook w:firstColumn="1" w:firstRow="1" w:lastColumn="0" w:lastRow="0" w:noHBand="0" w:noVBand="1" w:val="04A0"/>
      </w:tblPr>
      <w:tblGrid>
        <w:gridCol w:w="4320"/>
        <w:gridCol w:w="4320"/>
      </w:tblGrid>
      <w:tr>
        <w:tc>
          <w:tcPr>
            <w:tcW w:type="dxa" w:w="2381"/>
          </w:tcPr>
          <w:p>
            <w:r>
              <w:rPr>
                <w:b/>
              </w:rPr>
              <w:t>Thời gian</w:t>
            </w:r>
          </w:p>
        </w:tc>
        <w:tc>
          <w:tcPr>
            <w:tcW w:type="dxa" w:w="6973"/>
          </w:tcPr>
          <w:p>
            <w:r>
              <w:t>11 – 12 tháng Giêng (ngày sinh Thành hoàng); 19 – 20 tháng 10 âm lịch (ngày hóa) (Khoảng tháng 2 dương lịch (kỳ chính))</w:t>
            </w:r>
          </w:p>
        </w:tc>
      </w:tr>
      <w:tr>
        <w:tc>
          <w:tcPr>
            <w:tcW w:type="dxa" w:w="2381"/>
          </w:tcPr>
          <w:p>
            <w:r>
              <w:rPr>
                <w:b/>
              </w:rPr>
              <w:t>Địa điểm</w:t>
            </w:r>
          </w:p>
        </w:tc>
        <w:tc>
          <w:tcPr>
            <w:tcW w:type="dxa" w:w="6973"/>
          </w:tcPr>
          <w:p>
            <w:r>
              <w:t>Đình, chùa, nghè Đông Mai, thôn 9, phường Đông Triều</w:t>
            </w:r>
          </w:p>
        </w:tc>
      </w:tr>
    </w:tbl>
    <w:p/>
    <w:p>
      <w:r>
        <w:rPr>
          <w:b/>
        </w:rPr>
        <w:t xml:space="preserve">Giới thiệu: </w:t>
      </w:r>
      <w:r>
        <w:t>Hội làng Đông Mai tổ chức hai kỳ: 11–12 tháng Giêng (ngày sinh Thành hoàng Lưu Ân Cư Sĩ Đại Vương) và 19–20 tháng 10 âm lịch (ngày hóa). Nghi thức đặc trưng gồm lễ xuống Nghè Giá — nơi thờ Lý Thường Kiệt — xin phép trước khi mở hội, tế nữ quan, rước Thành hoàng du xuân quanh làng; phần hội có thi cờ tướng và văn nghệ.</w:t>
      </w:r>
    </w:p>
    <w:p>
      <w:r>
        <w:rPr>
          <w:b/>
        </w:rPr>
        <w:t>Nghi lễ và hoạt động:</w:t>
      </w:r>
    </w:p>
    <w:p>
      <w:pPr>
        <w:pStyle w:val="ListBullet"/>
      </w:pPr>
      <w:r>
        <w:t>Lễ xuống Nghè Giá xin phép</w:t>
      </w:r>
    </w:p>
    <w:p>
      <w:pPr>
        <w:pStyle w:val="ListBullet"/>
      </w:pPr>
      <w:r>
        <w:t>Rước Thành hoàng du xuân</w:t>
      </w:r>
    </w:p>
    <w:p>
      <w:pPr>
        <w:pStyle w:val="ListBullet"/>
      </w:pPr>
      <w:r>
        <w:t>Tế nữ quan</w:t>
      </w:r>
    </w:p>
    <w:p>
      <w:pPr>
        <w:pStyle w:val="ListBullet"/>
      </w:pPr>
      <w:r>
        <w:t>Thi cờ tướng</w:t>
      </w:r>
    </w:p>
    <w:p>
      <w:pPr>
        <w:pStyle w:val="Heading3"/>
      </w:pPr>
      <w:r>
        <w:t>Hội làng Vân Động — lễ "Ông Bồ"</w:t>
      </w:r>
    </w:p>
    <w:tbl>
      <w:tblPr>
        <w:tblStyle w:val="TableGrid"/>
        <w:tblW w:type="auto" w:w="0"/>
        <w:tblLook w:firstColumn="1" w:firstRow="1" w:lastColumn="0" w:lastRow="0" w:noHBand="0" w:noVBand="1" w:val="04A0"/>
      </w:tblPr>
      <w:tblGrid>
        <w:gridCol w:w="4320"/>
        <w:gridCol w:w="4320"/>
      </w:tblGrid>
      <w:tr>
        <w:tc>
          <w:tcPr>
            <w:tcW w:type="dxa" w:w="2381"/>
          </w:tcPr>
          <w:p>
            <w:r>
              <w:rPr>
                <w:b/>
              </w:rPr>
              <w:t>Thời gian</w:t>
            </w:r>
          </w:p>
        </w:tc>
        <w:tc>
          <w:tcPr>
            <w:tcW w:type="dxa" w:w="6973"/>
          </w:tcPr>
          <w:p>
            <w:r>
              <w:t>13 – 17 tháng Giêng âm lịch (Khoảng tháng 2 dương lịch)</w:t>
            </w:r>
          </w:p>
        </w:tc>
      </w:tr>
      <w:tr>
        <w:tc>
          <w:tcPr>
            <w:tcW w:type="dxa" w:w="2381"/>
          </w:tcPr>
          <w:p>
            <w:r>
              <w:rPr>
                <w:b/>
              </w:rPr>
              <w:t>Địa điểm</w:t>
            </w:r>
          </w:p>
        </w:tc>
        <w:tc>
          <w:tcPr>
            <w:tcW w:type="dxa" w:w="6973"/>
          </w:tcPr>
          <w:p>
            <w:r>
              <w:t>Đình, chùa, nghè làng Vân Động, thôn Vân Động 2, phường Đông Triều</w:t>
            </w:r>
          </w:p>
        </w:tc>
      </w:tr>
    </w:tbl>
    <w:p/>
    <w:p>
      <w:r>
        <w:rPr>
          <w:b/>
        </w:rPr>
        <w:t xml:space="preserve">Giới thiệu: </w:t>
      </w:r>
      <w:r>
        <w:t>Hội làng Vân Động kéo dài 5 ngày từ 13 đến 17 tháng Giêng âm lịch, với đám rước long trọng từ đình qua nghè lên chùa. Nghi lễ đặc sắc nhất là tục "nuôi – lừa – xiết" Ông Bồ: các giáp trong làng nuôi lợn tế thần theo lệ, chăm chút cả năm để dâng cúng — nghi lễ điển hình của cư dân nông nghiệp vùng Quảng Ninh mang giá trị văn hóa phi vật thể đặc sắc. Làng còn có lễ tế Thần Nông ngày 5/5 âm lịch.</w:t>
      </w:r>
    </w:p>
    <w:p>
      <w:r>
        <w:rPr>
          <w:b/>
        </w:rPr>
        <w:t>Nghi lễ và hoạt động:</w:t>
      </w:r>
    </w:p>
    <w:p>
      <w:pPr>
        <w:pStyle w:val="ListBullet"/>
      </w:pPr>
      <w:r>
        <w:t>Đám rước Đình – Nghè – Chùa</w:t>
      </w:r>
    </w:p>
    <w:p>
      <w:pPr>
        <w:pStyle w:val="ListBullet"/>
      </w:pPr>
      <w:r>
        <w:t>Nghi lễ "Ông Bồ" — nuôi lợn tế thần</w:t>
      </w:r>
    </w:p>
    <w:p>
      <w:pPr>
        <w:pStyle w:val="ListBullet"/>
      </w:pPr>
      <w:r>
        <w:t>Tế lễ truyền thống</w:t>
      </w:r>
    </w:p>
    <w:p>
      <w:pPr>
        <w:pStyle w:val="ListBullet"/>
      </w:pPr>
      <w:r>
        <w:t>Trò chơi dân gian</w:t>
      </w:r>
    </w:p>
    <w:p>
      <w:pPr>
        <w:pStyle w:val="Heading3"/>
      </w:pPr>
      <w:r>
        <w:t>Hội làng Bình Lục</w:t>
      </w:r>
    </w:p>
    <w:tbl>
      <w:tblPr>
        <w:tblStyle w:val="TableGrid"/>
        <w:tblW w:type="auto" w:w="0"/>
        <w:tblLook w:firstColumn="1" w:firstRow="1" w:lastColumn="0" w:lastRow="0" w:noHBand="0" w:noVBand="1" w:val="04A0"/>
      </w:tblPr>
      <w:tblGrid>
        <w:gridCol w:w="4320"/>
        <w:gridCol w:w="4320"/>
      </w:tblGrid>
      <w:tr>
        <w:tc>
          <w:tcPr>
            <w:tcW w:type="dxa" w:w="2381"/>
          </w:tcPr>
          <w:p>
            <w:r>
              <w:rPr>
                <w:b/>
              </w:rPr>
              <w:t>Thời gian</w:t>
            </w:r>
          </w:p>
        </w:tc>
        <w:tc>
          <w:tcPr>
            <w:tcW w:type="dxa" w:w="6973"/>
          </w:tcPr>
          <w:p>
            <w:r>
              <w:t>14 tháng Giêng âm lịch (lệ cũ: 12 – 14 tháng 11) (Khoảng tháng 2 dương lịch)</w:t>
            </w:r>
          </w:p>
        </w:tc>
      </w:tr>
      <w:tr>
        <w:tc>
          <w:tcPr>
            <w:tcW w:type="dxa" w:w="2381"/>
          </w:tcPr>
          <w:p>
            <w:r>
              <w:rPr>
                <w:b/>
              </w:rPr>
              <w:t>Địa điểm</w:t>
            </w:r>
          </w:p>
        </w:tc>
        <w:tc>
          <w:tcPr>
            <w:tcW w:type="dxa" w:w="6973"/>
          </w:tcPr>
          <w:p>
            <w:r>
              <w:t>Đình Bình Lục, khu Bình Lục Hạ, phường Đông Triều</w:t>
            </w:r>
          </w:p>
        </w:tc>
      </w:tr>
    </w:tbl>
    <w:p/>
    <w:p>
      <w:r>
        <w:rPr>
          <w:b/>
        </w:rPr>
        <w:t xml:space="preserve">Giới thiệu: </w:t>
      </w:r>
      <w:r>
        <w:t>Hội làng Bình Lục nay tổ chức ngày 14 tháng Giêng âm lịch với đám rước, múa lân và tế Thành hoàng An Sinh vương Trần Liễu — thân phụ của Hưng Đạo Đại vương. Theo lệ cũ, làng tế Thành hoàng vào 12–14 tháng 11 âm lịch và Xuân – Thu nhị kỳ (rằm tháng 2, rằm tháng 8). Làng còn giữ lệ giao hiếu với làng An Sinh, cùng tế lễ trong dịp lễ hội đền An Sinh 20 tháng 8 âm lịch.</w:t>
      </w:r>
    </w:p>
    <w:p>
      <w:r>
        <w:rPr>
          <w:b/>
        </w:rPr>
        <w:t>Nghi lễ và hoạt động:</w:t>
      </w:r>
    </w:p>
    <w:p>
      <w:pPr>
        <w:pStyle w:val="ListBullet"/>
      </w:pPr>
      <w:r>
        <w:t>Đám rước, múa lân</w:t>
      </w:r>
    </w:p>
    <w:p>
      <w:pPr>
        <w:pStyle w:val="ListBullet"/>
      </w:pPr>
      <w:r>
        <w:t>Tế Thành hoàng Trần Liễu</w:t>
      </w:r>
    </w:p>
    <w:p>
      <w:pPr>
        <w:pStyle w:val="ListBullet"/>
      </w:pPr>
      <w:r>
        <w:t>Giao hiếu với làng An Sinh</w:t>
      </w:r>
    </w:p>
    <w:p>
      <w:pPr>
        <w:pStyle w:val="Heading3"/>
      </w:pPr>
      <w:r>
        <w:t>Lễ Xuân Nguyên Triều Khê — tiễn thuyền rồng</w:t>
      </w:r>
    </w:p>
    <w:tbl>
      <w:tblPr>
        <w:tblStyle w:val="TableGrid"/>
        <w:tblW w:type="auto" w:w="0"/>
        <w:tblLook w:firstColumn="1" w:firstRow="1" w:lastColumn="0" w:lastRow="0" w:noHBand="0" w:noVBand="1" w:val="04A0"/>
      </w:tblPr>
      <w:tblGrid>
        <w:gridCol w:w="4320"/>
        <w:gridCol w:w="4320"/>
      </w:tblGrid>
      <w:tr>
        <w:tc>
          <w:tcPr>
            <w:tcW w:type="dxa" w:w="2381"/>
          </w:tcPr>
          <w:p>
            <w:r>
              <w:rPr>
                <w:b/>
              </w:rPr>
              <w:t>Thời gian</w:t>
            </w:r>
          </w:p>
        </w:tc>
        <w:tc>
          <w:tcPr>
            <w:tcW w:type="dxa" w:w="6973"/>
          </w:tcPr>
          <w:p>
            <w:r>
              <w:t>13 – 16 tháng Giêng (Lễ Cả: 11 – 15 tháng 11 âm lịch) (Khoảng tháng 2 dương lịch)</w:t>
            </w:r>
          </w:p>
        </w:tc>
      </w:tr>
      <w:tr>
        <w:tc>
          <w:tcPr>
            <w:tcW w:type="dxa" w:w="2381"/>
          </w:tcPr>
          <w:p>
            <w:r>
              <w:rPr>
                <w:b/>
              </w:rPr>
              <w:t>Địa điểm</w:t>
            </w:r>
          </w:p>
        </w:tc>
        <w:tc>
          <w:tcPr>
            <w:tcW w:type="dxa" w:w="6973"/>
          </w:tcPr>
          <w:p>
            <w:r>
              <w:t>Đình Triều Khê, thôn Triều Khê, phường Đông Triều</w:t>
            </w:r>
          </w:p>
        </w:tc>
      </w:tr>
    </w:tbl>
    <w:p/>
    <w:p>
      <w:r>
        <w:rPr>
          <w:b/>
        </w:rPr>
        <w:t xml:space="preserve">Giới thiệu: </w:t>
      </w:r>
      <w:r>
        <w:t>Làng Triều Khê có hai kỳ lễ chính: Lễ Xuân Nguyên (Tiểu lệ) 13–16 tháng Giêng và Lễ Cả (Đại lệ) 11–15 tháng 11 âm lịch. Đặc sắc nhất là lễ tiễn thuyền rồng trên sông Kinh Thầy vào ngày 15 tháng Giêng — nghi thức độc đáo của cư dân vùng cửa sông, cùng tục nuôi lợn tế thần "Ông Bồ". Làng còn giữ lệ rước tế tại đền An Sinh ngày 22 tháng 10 âm lịch.</w:t>
      </w:r>
    </w:p>
    <w:p>
      <w:r>
        <w:rPr>
          <w:b/>
        </w:rPr>
        <w:t>Nghi lễ và hoạt động:</w:t>
      </w:r>
    </w:p>
    <w:p>
      <w:pPr>
        <w:pStyle w:val="ListBullet"/>
      </w:pPr>
      <w:r>
        <w:t>Lễ tiễn thuyền rồng trên sông Kinh Thầy</w:t>
      </w:r>
    </w:p>
    <w:p>
      <w:pPr>
        <w:pStyle w:val="ListBullet"/>
      </w:pPr>
      <w:r>
        <w:t>Tục nuôi lợn tế thần</w:t>
      </w:r>
    </w:p>
    <w:p>
      <w:pPr>
        <w:pStyle w:val="ListBullet"/>
      </w:pPr>
      <w:r>
        <w:t>Tế lễ tại đình và hai nghè</w:t>
      </w:r>
    </w:p>
    <w:p>
      <w:pPr>
        <w:pStyle w:val="Heading3"/>
      </w:pPr>
      <w:r>
        <w:t>Lễ hội chùa Quỳnh Lâm</w:t>
      </w:r>
    </w:p>
    <w:tbl>
      <w:tblPr>
        <w:tblStyle w:val="TableGrid"/>
        <w:tblW w:type="auto" w:w="0"/>
        <w:tblLook w:firstColumn="1" w:firstRow="1" w:lastColumn="0" w:lastRow="0" w:noHBand="0" w:noVBand="1" w:val="04A0"/>
      </w:tblPr>
      <w:tblGrid>
        <w:gridCol w:w="4320"/>
        <w:gridCol w:w="4320"/>
      </w:tblGrid>
      <w:tr>
        <w:tc>
          <w:tcPr>
            <w:tcW w:type="dxa" w:w="2381"/>
          </w:tcPr>
          <w:p>
            <w:r>
              <w:rPr>
                <w:b/>
              </w:rPr>
              <w:t>Thời gian</w:t>
            </w:r>
          </w:p>
        </w:tc>
        <w:tc>
          <w:tcPr>
            <w:tcW w:type="dxa" w:w="6973"/>
          </w:tcPr>
          <w:p>
            <w:r>
              <w:t>Mùng 1 – mùng 4 tháng 2 âm lịch (Khoảng tháng 3 dương lịch)</w:t>
            </w:r>
          </w:p>
        </w:tc>
      </w:tr>
      <w:tr>
        <w:tc>
          <w:tcPr>
            <w:tcW w:type="dxa" w:w="2381"/>
          </w:tcPr>
          <w:p>
            <w:r>
              <w:rPr>
                <w:b/>
              </w:rPr>
              <w:t>Địa điểm</w:t>
            </w:r>
          </w:p>
        </w:tc>
        <w:tc>
          <w:tcPr>
            <w:tcW w:type="dxa" w:w="6973"/>
          </w:tcPr>
          <w:p>
            <w:r>
              <w:t>Chùa Quỳnh Lâm, phường Tràng An</w:t>
            </w:r>
          </w:p>
        </w:tc>
      </w:tr>
    </w:tbl>
    <w:p/>
    <w:p>
      <w:r>
        <w:rPr>
          <w:b/>
        </w:rPr>
        <w:t xml:space="preserve">Giới thiệu: </w:t>
      </w:r>
      <w:r>
        <w:t>Chùa Quỳnh Lâm khởi dựng từ thời Lý, đến thời Trần được Thiền sư Pháp Loa mở rộng thành viện Quỳnh Lâm — "trường đại học Phật giáo" đầu tiên của Việt Nam, nơi từng có pho tượng Di Lặc bằng đồng khổng lồ (một trong An Nam tứ đại khí). Lễ hội có nghi thức rước nước, rước kiệu, cầu quốc thái dân an; phần hội có biểu diễn chèo, trò chơi dân gian, liên hoan văn nghệ. Điểm nhấn: chiêm ngưỡng pho tượng Phật Thích Ca bằng ngọc nguyên khối và quần thể kiến trúc gỗ quy mô lớn vừa được trùng tu.</w:t>
      </w:r>
    </w:p>
    <w:p>
      <w:r>
        <w:rPr>
          <w:b/>
        </w:rPr>
        <w:t>Nghi lễ và hoạt động:</w:t>
      </w:r>
    </w:p>
    <w:p>
      <w:pPr>
        <w:pStyle w:val="ListBullet"/>
      </w:pPr>
      <w:r>
        <w:t>Lễ rước nước, rước kiệu</w:t>
      </w:r>
    </w:p>
    <w:p>
      <w:pPr>
        <w:pStyle w:val="ListBullet"/>
      </w:pPr>
      <w:r>
        <w:t>Cầu quốc thái dân an</w:t>
      </w:r>
    </w:p>
    <w:p>
      <w:pPr>
        <w:pStyle w:val="ListBullet"/>
      </w:pPr>
      <w:r>
        <w:t>Biểu diễn chèo</w:t>
      </w:r>
    </w:p>
    <w:p>
      <w:pPr>
        <w:pStyle w:val="ListBullet"/>
      </w:pPr>
      <w:r>
        <w:t>Trò chơi dân gian</w:t>
      </w:r>
    </w:p>
    <w:p>
      <w:pPr>
        <w:pStyle w:val="Heading3"/>
      </w:pPr>
      <w:r>
        <w:t>Lễ hội Chùa – Quán Ngọc Thanh</w:t>
      </w:r>
    </w:p>
    <w:tbl>
      <w:tblPr>
        <w:tblStyle w:val="TableGrid"/>
        <w:tblW w:type="auto" w:w="0"/>
        <w:tblLook w:firstColumn="1" w:firstRow="1" w:lastColumn="0" w:lastRow="0" w:noHBand="0" w:noVBand="1" w:val="04A0"/>
      </w:tblPr>
      <w:tblGrid>
        <w:gridCol w:w="4320"/>
        <w:gridCol w:w="4320"/>
      </w:tblGrid>
      <w:tr>
        <w:tc>
          <w:tcPr>
            <w:tcW w:type="dxa" w:w="2381"/>
          </w:tcPr>
          <w:p>
            <w:r>
              <w:rPr>
                <w:b/>
              </w:rPr>
              <w:t>Thời gian</w:t>
            </w:r>
          </w:p>
        </w:tc>
        <w:tc>
          <w:tcPr>
            <w:tcW w:type="dxa" w:w="6973"/>
          </w:tcPr>
          <w:p>
            <w:r>
              <w:t>19 – 20 tháng 2 âm lịch (Khoảng tháng 3 dương lịch)</w:t>
            </w:r>
          </w:p>
        </w:tc>
      </w:tr>
      <w:tr>
        <w:tc>
          <w:tcPr>
            <w:tcW w:type="dxa" w:w="2381"/>
          </w:tcPr>
          <w:p>
            <w:r>
              <w:rPr>
                <w:b/>
              </w:rPr>
              <w:t>Địa điểm</w:t>
            </w:r>
          </w:p>
        </w:tc>
        <w:tc>
          <w:tcPr>
            <w:tcW w:type="dxa" w:w="6973"/>
          </w:tcPr>
          <w:p>
            <w:r>
              <w:t>Chùa quán Ngọc Thanh, khu Đạm Thủy, phường Đông Triều</w:t>
            </w:r>
          </w:p>
        </w:tc>
      </w:tr>
    </w:tbl>
    <w:p/>
    <w:p>
      <w:r>
        <w:rPr>
          <w:b/>
        </w:rPr>
        <w:t xml:space="preserve">Giới thiệu: </w:t>
      </w:r>
      <w:r>
        <w:t>Lễ hội truyền thống tại chùa quán Ngọc Thanh — điểm di tích hiếm có vừa là chùa vừa là đạo quán, thuộc Khu di tích lịch sử nhà Trần tại Đông Triều. Phần lễ có rước kiệu, tế lễ, dâng hương lễ vật truyền thống; phần hội có hát quan họ và trò chơi dân gian. Không gian lễ hội tĩnh lặng, gần gũi, phù hợp cho du khách muốn chiêm bái trong không khí thanh tịnh, không quá đông đúc như các lễ hội lớn.</w:t>
      </w:r>
    </w:p>
    <w:p>
      <w:r>
        <w:rPr>
          <w:b/>
        </w:rPr>
        <w:t>Nghi lễ và hoạt động:</w:t>
      </w:r>
    </w:p>
    <w:p>
      <w:pPr>
        <w:pStyle w:val="ListBullet"/>
      </w:pPr>
      <w:r>
        <w:t>Rước kiệu, tế lễ</w:t>
      </w:r>
    </w:p>
    <w:p>
      <w:pPr>
        <w:pStyle w:val="ListBullet"/>
      </w:pPr>
      <w:r>
        <w:t>Dâng hương lễ vật</w:t>
      </w:r>
    </w:p>
    <w:p>
      <w:pPr>
        <w:pStyle w:val="ListBullet"/>
      </w:pPr>
      <w:r>
        <w:t>Hát quan họ</w:t>
      </w:r>
    </w:p>
    <w:p>
      <w:pPr>
        <w:pStyle w:val="ListBullet"/>
      </w:pPr>
      <w:r>
        <w:t>Trò chơi dân gian</w:t>
      </w:r>
    </w:p>
    <w:p>
      <w:pPr>
        <w:pStyle w:val="Heading3"/>
      </w:pPr>
      <w:r>
        <w:t>Lễ hội đền An Biên (giỗ nữ tướng Lê Chân)</w:t>
      </w:r>
    </w:p>
    <w:tbl>
      <w:tblPr>
        <w:tblStyle w:val="TableGrid"/>
        <w:tblW w:type="auto" w:w="0"/>
        <w:tblLook w:firstColumn="1" w:firstRow="1" w:lastColumn="0" w:lastRow="0" w:noHBand="0" w:noVBand="1" w:val="04A0"/>
      </w:tblPr>
      <w:tblGrid>
        <w:gridCol w:w="4320"/>
        <w:gridCol w:w="4320"/>
      </w:tblGrid>
      <w:tr>
        <w:tc>
          <w:tcPr>
            <w:tcW w:type="dxa" w:w="2381"/>
          </w:tcPr>
          <w:p>
            <w:r>
              <w:rPr>
                <w:b/>
              </w:rPr>
              <w:t>Thời gian</w:t>
            </w:r>
          </w:p>
        </w:tc>
        <w:tc>
          <w:tcPr>
            <w:tcW w:type="dxa" w:w="6973"/>
          </w:tcPr>
          <w:p>
            <w:r>
              <w:t>Mùng 8 tháng 2 âm lịch (ngày sinh); 15/8 (thắng trận) và 25 tháng Chạp (ngày hóa) (Khoảng tháng 3 dương lịch (kỳ chính))</w:t>
            </w:r>
          </w:p>
        </w:tc>
      </w:tr>
      <w:tr>
        <w:tc>
          <w:tcPr>
            <w:tcW w:type="dxa" w:w="2381"/>
          </w:tcPr>
          <w:p>
            <w:r>
              <w:rPr>
                <w:b/>
              </w:rPr>
              <w:t>Địa điểm</w:t>
            </w:r>
          </w:p>
        </w:tc>
        <w:tc>
          <w:tcPr>
            <w:tcW w:type="dxa" w:w="6973"/>
          </w:tcPr>
          <w:p>
            <w:r>
              <w:t>Đền An Biên, thôn An Biên, phường Đông Triều</w:t>
            </w:r>
          </w:p>
        </w:tc>
      </w:tr>
    </w:tbl>
    <w:p/>
    <w:p>
      <w:r>
        <w:rPr>
          <w:b/>
        </w:rPr>
        <w:t xml:space="preserve">Giới thiệu: </w:t>
      </w:r>
      <w:r>
        <w:t>Đền An Biên mỗi năm có ba kỳ lễ theo cuộc đời nữ tướng Lê Chân: mùng 8 tháng 2 (ngày sinh), 15 tháng 8 (ngày thắng trận) và 25 tháng Chạp (ngày hóa). Kỳ lễ chính mùng 8/2 có phần hội với múa võ, đánh vật — tái hiện cảnh luyện quân của nữ tướng trên chính quê hương bà, thu hút đông đảo nhân dân và du khách về dâng hương.</w:t>
      </w:r>
    </w:p>
    <w:p>
      <w:r>
        <w:rPr>
          <w:b/>
        </w:rPr>
        <w:t>Nghi lễ và hoạt động:</w:t>
      </w:r>
    </w:p>
    <w:p>
      <w:pPr>
        <w:pStyle w:val="ListBullet"/>
      </w:pPr>
      <w:r>
        <w:t>Dâng hương tưởng niệm nữ tướng Lê Chân</w:t>
      </w:r>
    </w:p>
    <w:p>
      <w:pPr>
        <w:pStyle w:val="ListBullet"/>
      </w:pPr>
      <w:r>
        <w:t>Múa võ, đánh vật</w:t>
      </w:r>
    </w:p>
    <w:p>
      <w:pPr>
        <w:pStyle w:val="ListBullet"/>
      </w:pPr>
      <w:r>
        <w:t>Tế lễ truyền thống</w:t>
      </w:r>
    </w:p>
    <w:p>
      <w:pPr>
        <w:pStyle w:val="Heading3"/>
      </w:pPr>
      <w:r>
        <w:t>Hội làng Trạo Hà (giỗ Nguyễn Quang Huy)</w:t>
      </w:r>
    </w:p>
    <w:tbl>
      <w:tblPr>
        <w:tblStyle w:val="TableGrid"/>
        <w:tblW w:type="auto" w:w="0"/>
        <w:tblLook w:firstColumn="1" w:firstRow="1" w:lastColumn="0" w:lastRow="0" w:noHBand="0" w:noVBand="1" w:val="04A0"/>
      </w:tblPr>
      <w:tblGrid>
        <w:gridCol w:w="4320"/>
        <w:gridCol w:w="4320"/>
      </w:tblGrid>
      <w:tr>
        <w:tc>
          <w:tcPr>
            <w:tcW w:type="dxa" w:w="2381"/>
          </w:tcPr>
          <w:p>
            <w:r>
              <w:rPr>
                <w:b/>
              </w:rPr>
              <w:t>Thời gian</w:t>
            </w:r>
          </w:p>
        </w:tc>
        <w:tc>
          <w:tcPr>
            <w:tcW w:type="dxa" w:w="6973"/>
          </w:tcPr>
          <w:p>
            <w:r>
              <w:t>16 tháng 2 âm lịch (Khoảng tháng 3 dương lịch)</w:t>
            </w:r>
          </w:p>
        </w:tc>
      </w:tr>
      <w:tr>
        <w:tc>
          <w:tcPr>
            <w:tcW w:type="dxa" w:w="2381"/>
          </w:tcPr>
          <w:p>
            <w:r>
              <w:rPr>
                <w:b/>
              </w:rPr>
              <w:t>Địa điểm</w:t>
            </w:r>
          </w:p>
        </w:tc>
        <w:tc>
          <w:tcPr>
            <w:tcW w:type="dxa" w:w="6973"/>
          </w:tcPr>
          <w:p>
            <w:r>
              <w:t>Đình Trạo Hà – đền Di Ái, thôn Trạo Hà, phường Đông Triều</w:t>
            </w:r>
          </w:p>
        </w:tc>
      </w:tr>
    </w:tbl>
    <w:p/>
    <w:p>
      <w:r>
        <w:rPr>
          <w:b/>
        </w:rPr>
        <w:t xml:space="preserve">Giới thiệu: </w:t>
      </w:r>
      <w:r>
        <w:t>Hội làng Trạo Hà diễn ra ngày 16 tháng 2 âm lịch — ngày giỗ Nguyễn Quang Huy, vị quan lập làng và là tướng Tây Sơn, tổ chức theo chiếu vua Quang Trung để lại. Lễ dâng hương do người cao tuổi nhất làng làm chủ tế tại quần thể đình – đền – lăng mộ. Dân gian còn truyền câu ví: "Làng Trạo vào đám tháng Hai / Vừa vào, vừa rã, vừa ra một ngày".</w:t>
      </w:r>
    </w:p>
    <w:p>
      <w:r>
        <w:rPr>
          <w:b/>
        </w:rPr>
        <w:t>Nghi lễ và hoạt động:</w:t>
      </w:r>
    </w:p>
    <w:p>
      <w:pPr>
        <w:pStyle w:val="ListBullet"/>
      </w:pPr>
      <w:r>
        <w:t>Lễ giỗ danh nhân Nguyễn Quang Huy</w:t>
      </w:r>
    </w:p>
    <w:p>
      <w:pPr>
        <w:pStyle w:val="ListBullet"/>
      </w:pPr>
      <w:r>
        <w:t>Dâng hương tại lăng mộ</w:t>
      </w:r>
    </w:p>
    <w:p>
      <w:pPr>
        <w:pStyle w:val="ListBullet"/>
      </w:pPr>
      <w:r>
        <w:t>Tế lễ truyền thống</w:t>
      </w:r>
    </w:p>
    <w:p>
      <w:pPr>
        <w:pStyle w:val="Heading3"/>
      </w:pPr>
      <w:r>
        <w:t>Lễ kỵ Hậu thần — Miếu Hậu</w:t>
      </w:r>
    </w:p>
    <w:tbl>
      <w:tblPr>
        <w:tblStyle w:val="TableGrid"/>
        <w:tblW w:type="auto" w:w="0"/>
        <w:tblLook w:firstColumn="1" w:firstRow="1" w:lastColumn="0" w:lastRow="0" w:noHBand="0" w:noVBand="1" w:val="04A0"/>
      </w:tblPr>
      <w:tblGrid>
        <w:gridCol w:w="4320"/>
        <w:gridCol w:w="4320"/>
      </w:tblGrid>
      <w:tr>
        <w:tc>
          <w:tcPr>
            <w:tcW w:type="dxa" w:w="2381"/>
          </w:tcPr>
          <w:p>
            <w:r>
              <w:rPr>
                <w:b/>
              </w:rPr>
              <w:t>Thời gian</w:t>
            </w:r>
          </w:p>
        </w:tc>
        <w:tc>
          <w:tcPr>
            <w:tcW w:type="dxa" w:w="6973"/>
          </w:tcPr>
          <w:p>
            <w:r>
              <w:t>26 – 27 tháng 2 âm lịch (Khoảng tháng 3 – 4 dương lịch)</w:t>
            </w:r>
          </w:p>
        </w:tc>
      </w:tr>
      <w:tr>
        <w:tc>
          <w:tcPr>
            <w:tcW w:type="dxa" w:w="2381"/>
          </w:tcPr>
          <w:p>
            <w:r>
              <w:rPr>
                <w:b/>
              </w:rPr>
              <w:t>Địa điểm</w:t>
            </w:r>
          </w:p>
        </w:tc>
        <w:tc>
          <w:tcPr>
            <w:tcW w:type="dxa" w:w="6973"/>
          </w:tcPr>
          <w:p>
            <w:r>
              <w:t>Miếu Hậu, thôn Đạm Thủy, phường Đông Triều</w:t>
            </w:r>
          </w:p>
        </w:tc>
      </w:tr>
    </w:tbl>
    <w:p/>
    <w:p>
      <w:r>
        <w:rPr>
          <w:b/>
        </w:rPr>
        <w:t xml:space="preserve">Giới thiệu: </w:t>
      </w:r>
      <w:r>
        <w:t>Lễ kỵ Hậu thần Đinh Thị Huệ tổ chức trong hai ngày 26–27 tháng 2 âm lịch: các giáp trong làng rước lễ, tế nam quan (tiểu tế hôm trước, đại tế ngày giỗ chính), tế nữ quan và hát chèo cửa đình — thể hiện đạo lý "uống nước nhớ nguồn" với người phụ nữ có công quyên góp ruộng đất, tiền của cho làng xã từ thế kỷ XVII.</w:t>
      </w:r>
    </w:p>
    <w:p>
      <w:r>
        <w:rPr>
          <w:b/>
        </w:rPr>
        <w:t>Nghi lễ và hoạt động:</w:t>
      </w:r>
    </w:p>
    <w:p>
      <w:pPr>
        <w:pStyle w:val="ListBullet"/>
      </w:pPr>
      <w:r>
        <w:t>Các giáp rước lễ</w:t>
      </w:r>
    </w:p>
    <w:p>
      <w:pPr>
        <w:pStyle w:val="ListBullet"/>
      </w:pPr>
      <w:r>
        <w:t>Tế nam quan, nữ quan</w:t>
      </w:r>
    </w:p>
    <w:p>
      <w:pPr>
        <w:pStyle w:val="ListBullet"/>
      </w:pPr>
      <w:r>
        <w:t>Hát chèo cửa đình</w:t>
      </w:r>
    </w:p>
    <w:p>
      <w:pPr>
        <w:pStyle w:val="Heading3"/>
      </w:pPr>
      <w:r>
        <w:t>Lễ hội đền An Sinh</w:t>
      </w:r>
    </w:p>
    <w:tbl>
      <w:tblPr>
        <w:tblStyle w:val="TableGrid"/>
        <w:tblW w:type="auto" w:w="0"/>
        <w:tblLook w:firstColumn="1" w:firstRow="1" w:lastColumn="0" w:lastRow="0" w:noHBand="0" w:noVBand="1" w:val="04A0"/>
      </w:tblPr>
      <w:tblGrid>
        <w:gridCol w:w="4320"/>
        <w:gridCol w:w="4320"/>
      </w:tblGrid>
      <w:tr>
        <w:tc>
          <w:tcPr>
            <w:tcW w:type="dxa" w:w="2381"/>
          </w:tcPr>
          <w:p>
            <w:r>
              <w:rPr>
                <w:b/>
              </w:rPr>
              <w:t>Thời gian</w:t>
            </w:r>
          </w:p>
        </w:tc>
        <w:tc>
          <w:tcPr>
            <w:tcW w:type="dxa" w:w="6973"/>
          </w:tcPr>
          <w:p>
            <w:r>
              <w:t>20 – 22 tháng 8 âm lịch (chính hội 20/8) (Khoảng tháng 9 – 10 dương lịch)</w:t>
            </w:r>
          </w:p>
        </w:tc>
      </w:tr>
      <w:tr>
        <w:tc>
          <w:tcPr>
            <w:tcW w:type="dxa" w:w="2381"/>
          </w:tcPr>
          <w:p>
            <w:r>
              <w:rPr>
                <w:b/>
              </w:rPr>
              <w:t>Địa điểm</w:t>
            </w:r>
          </w:p>
        </w:tc>
        <w:tc>
          <w:tcPr>
            <w:tcW w:type="dxa" w:w="6973"/>
          </w:tcPr>
          <w:p>
            <w:r>
              <w:t>Đền An Sinh, xã An Sinh (thuộc Khu di tích nhà Trần tại Đông Triều)</w:t>
            </w:r>
          </w:p>
        </w:tc>
      </w:tr>
    </w:tbl>
    <w:p/>
    <w:p>
      <w:r>
        <w:rPr>
          <w:b/>
        </w:rPr>
        <w:t xml:space="preserve">Giới thiệu: </w:t>
      </w:r>
      <w:r>
        <w:t>Lễ hội đền An Sinh là một trong những lễ hội lớn nhất của Đông Triều, mang ý nghĩa đặc biệt trong việc bảo tồn và phát huy giá trị di sản nhà Trần. Đền An Sinh xây dựng từ thế kỷ XIV, thờ 8 vị vua triều Trần. Phần lễ có gióng trống chiêng khai hội, dâng hương tưởng niệm các vua Trần, lễ cáo yết đền và các lăng mộ; phần hội có giao lưu văn nghệ, thi đấu bóng chuyền hơi, kéo co, đẩy gậy, cờ người, triển lãm ảnh và cây cảnh nghệ thuật. Kinh nghiệm: nên đến sáng ngày 20/8 âm lịch để dự lễ khai mạc, trang phục lịch sự trang nghiêm.</w:t>
      </w:r>
    </w:p>
    <w:p>
      <w:r>
        <w:rPr>
          <w:b/>
        </w:rPr>
        <w:t>Nghi lễ và hoạt động:</w:t>
      </w:r>
    </w:p>
    <w:p>
      <w:pPr>
        <w:pStyle w:val="ListBullet"/>
      </w:pPr>
      <w:r>
        <w:t>Lễ gióng trống, chiêng khai hội</w:t>
      </w:r>
    </w:p>
    <w:p>
      <w:pPr>
        <w:pStyle w:val="ListBullet"/>
      </w:pPr>
      <w:r>
        <w:t>Dâng hương tưởng niệm các vua Trần</w:t>
      </w:r>
    </w:p>
    <w:p>
      <w:pPr>
        <w:pStyle w:val="ListBullet"/>
      </w:pPr>
      <w:r>
        <w:t>Lễ cáo yết đền và các lăng mộ</w:t>
      </w:r>
    </w:p>
    <w:p>
      <w:pPr>
        <w:pStyle w:val="ListBullet"/>
      </w:pPr>
      <w:r>
        <w:t>Kéo co, đẩy gậy, cờ người</w:t>
      </w:r>
    </w:p>
    <w:p>
      <w:pPr>
        <w:pStyle w:val="ListBullet"/>
      </w:pPr>
      <w:r>
        <w:t>Giao lưu văn nghệ, triển lãm ảnh</w:t>
      </w:r>
    </w:p>
    <w:p>
      <w:pPr>
        <w:pStyle w:val="Heading1"/>
      </w:pPr>
      <w:r>
        <w:t>PHẦN III. CƠ SỞ LƯU TRÚ (15 CƠ SỞ)</w:t>
      </w:r>
    </w:p>
    <w:p>
      <w:r>
        <w:t>Theo danh sách thống kê cơ sở kinh doanh dịch vụ lưu trú của UBND phường Đông Triều (2026):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TT</w:t>
            </w:r>
          </w:p>
        </w:tc>
        <w:tc>
          <w:tcPr>
            <w:tcW w:type="dxa" w:w="1728"/>
          </w:tcPr>
          <w:p>
            <w:r>
              <w:rPr>
                <w:b/>
              </w:rPr>
              <w:t>Tên cơ sở</w:t>
            </w:r>
          </w:p>
        </w:tc>
        <w:tc>
          <w:tcPr>
            <w:tcW w:type="dxa" w:w="1728"/>
          </w:tcPr>
          <w:p>
            <w:r>
              <w:rPr>
                <w:b/>
              </w:rPr>
              <w:t>Địa chỉ</w:t>
            </w:r>
          </w:p>
        </w:tc>
        <w:tc>
          <w:tcPr>
            <w:tcW w:type="dxa" w:w="1728"/>
          </w:tcPr>
          <w:p>
            <w:r>
              <w:rPr>
                <w:b/>
              </w:rPr>
              <w:t>Người đại diện</w:t>
            </w:r>
          </w:p>
        </w:tc>
        <w:tc>
          <w:tcPr>
            <w:tcW w:type="dxa" w:w="1728"/>
          </w:tcPr>
          <w:p>
            <w:r>
              <w:rPr>
                <w:b/>
              </w:rPr>
              <w:t>Điện thoại</w:t>
            </w:r>
          </w:p>
        </w:tc>
      </w:tr>
      <w:tr>
        <w:tc>
          <w:tcPr>
            <w:tcW w:type="dxa" w:w="1728"/>
          </w:tcPr>
          <w:p>
            <w:r>
              <w:t>1</w:t>
            </w:r>
          </w:p>
        </w:tc>
        <w:tc>
          <w:tcPr>
            <w:tcW w:type="dxa" w:w="1728"/>
          </w:tcPr>
          <w:p>
            <w:r>
              <w:t>Khách sạn Khang Nhi</w:t>
            </w:r>
          </w:p>
        </w:tc>
        <w:tc>
          <w:tcPr>
            <w:tcW w:type="dxa" w:w="1728"/>
          </w:tcPr>
          <w:p>
            <w:r>
              <w:t>Khu 1, phường Đông Triều, tỉnh Quảng Ninh</w:t>
            </w:r>
          </w:p>
        </w:tc>
        <w:tc>
          <w:tcPr>
            <w:tcW w:type="dxa" w:w="1728"/>
          </w:tcPr>
          <w:p>
            <w:r>
              <w:t>Nguyễn Thị Trang</w:t>
            </w:r>
          </w:p>
        </w:tc>
        <w:tc>
          <w:tcPr>
            <w:tcW w:type="dxa" w:w="1728"/>
          </w:tcPr>
          <w:p>
            <w:r>
              <w:t>0963.958.543</w:t>
            </w:r>
          </w:p>
        </w:tc>
      </w:tr>
      <w:tr>
        <w:tc>
          <w:tcPr>
            <w:tcW w:type="dxa" w:w="1728"/>
          </w:tcPr>
          <w:p>
            <w:r>
              <w:t>2</w:t>
            </w:r>
          </w:p>
        </w:tc>
        <w:tc>
          <w:tcPr>
            <w:tcW w:type="dxa" w:w="1728"/>
          </w:tcPr>
          <w:p>
            <w:r>
              <w:t>Khách sạn Thành Đạt</w:t>
            </w:r>
          </w:p>
        </w:tc>
        <w:tc>
          <w:tcPr>
            <w:tcW w:type="dxa" w:w="1728"/>
          </w:tcPr>
          <w:p>
            <w:r>
              <w:t>Bình Lục Thượng, phường Đông Triều, tỉnh Quảng Ninh</w:t>
            </w:r>
          </w:p>
        </w:tc>
        <w:tc>
          <w:tcPr>
            <w:tcW w:type="dxa" w:w="1728"/>
          </w:tcPr>
          <w:p>
            <w:r>
              <w:t>Nguyễn Kim Cường</w:t>
            </w:r>
          </w:p>
        </w:tc>
        <w:tc>
          <w:tcPr>
            <w:tcW w:type="dxa" w:w="1728"/>
          </w:tcPr>
          <w:p>
            <w:r>
              <w:t>0978.135.829</w:t>
            </w:r>
          </w:p>
        </w:tc>
      </w:tr>
      <w:tr>
        <w:tc>
          <w:tcPr>
            <w:tcW w:type="dxa" w:w="1728"/>
          </w:tcPr>
          <w:p>
            <w:r>
              <w:t>3</w:t>
            </w:r>
          </w:p>
        </w:tc>
        <w:tc>
          <w:tcPr>
            <w:tcW w:type="dxa" w:w="1728"/>
          </w:tcPr>
          <w:p>
            <w:r>
              <w:t>Khách sạn Vườn Trần</w:t>
            </w:r>
          </w:p>
        </w:tc>
        <w:tc>
          <w:tcPr>
            <w:tcW w:type="dxa" w:w="1728"/>
          </w:tcPr>
          <w:p>
            <w:r>
              <w:t>Khu phố IV, phường Đông Triều, tỉnh Quảng Ninh</w:t>
            </w:r>
          </w:p>
        </w:tc>
        <w:tc>
          <w:tcPr>
            <w:tcW w:type="dxa" w:w="1728"/>
          </w:tcPr>
          <w:p>
            <w:r>
              <w:t>Trần Ngọc Đức</w:t>
            </w:r>
          </w:p>
        </w:tc>
        <w:tc>
          <w:tcPr>
            <w:tcW w:type="dxa" w:w="1728"/>
          </w:tcPr>
          <w:p>
            <w:r>
              <w:t>0966.249.106</w:t>
            </w:r>
          </w:p>
        </w:tc>
      </w:tr>
      <w:tr>
        <w:tc>
          <w:tcPr>
            <w:tcW w:type="dxa" w:w="1728"/>
          </w:tcPr>
          <w:p>
            <w:r>
              <w:t>4</w:t>
            </w:r>
          </w:p>
        </w:tc>
        <w:tc>
          <w:tcPr>
            <w:tcW w:type="dxa" w:w="1728"/>
          </w:tcPr>
          <w:p>
            <w:r>
              <w:t>Nhà nghỉ Quốc Phương</w:t>
            </w:r>
          </w:p>
        </w:tc>
        <w:tc>
          <w:tcPr>
            <w:tcW w:type="dxa" w:w="1728"/>
          </w:tcPr>
          <w:p>
            <w:r>
              <w:t>Khu 1, phường Đông Triều, tỉnh Quảng Ninh</w:t>
            </w:r>
          </w:p>
        </w:tc>
        <w:tc>
          <w:tcPr>
            <w:tcW w:type="dxa" w:w="1728"/>
          </w:tcPr>
          <w:p>
            <w:r>
              <w:t>Nguyễn Văn Tùng</w:t>
            </w:r>
          </w:p>
        </w:tc>
        <w:tc>
          <w:tcPr>
            <w:tcW w:type="dxa" w:w="1728"/>
          </w:tcPr>
          <w:p>
            <w:r>
              <w:t>0934.285.666</w:t>
            </w:r>
          </w:p>
        </w:tc>
      </w:tr>
      <w:tr>
        <w:tc>
          <w:tcPr>
            <w:tcW w:type="dxa" w:w="1728"/>
          </w:tcPr>
          <w:p>
            <w:r>
              <w:t>5</w:t>
            </w:r>
          </w:p>
        </w:tc>
        <w:tc>
          <w:tcPr>
            <w:tcW w:type="dxa" w:w="1728"/>
          </w:tcPr>
          <w:p>
            <w:r>
              <w:t>Nhà nghỉ Thanh Tâm</w:t>
            </w:r>
          </w:p>
        </w:tc>
        <w:tc>
          <w:tcPr>
            <w:tcW w:type="dxa" w:w="1728"/>
          </w:tcPr>
          <w:p>
            <w:r>
              <w:t>Khu 4, phường Đông Triều, tỉnh Quảng Ninh</w:t>
            </w:r>
          </w:p>
        </w:tc>
        <w:tc>
          <w:tcPr>
            <w:tcW w:type="dxa" w:w="1728"/>
          </w:tcPr>
          <w:p>
            <w:r>
              <w:t>Nguyễn Thị Tâm</w:t>
            </w:r>
          </w:p>
        </w:tc>
        <w:tc>
          <w:tcPr>
            <w:tcW w:type="dxa" w:w="1728"/>
          </w:tcPr>
          <w:p>
            <w:r>
              <w:t>02033.870.361</w:t>
            </w:r>
          </w:p>
        </w:tc>
      </w:tr>
      <w:tr>
        <w:tc>
          <w:tcPr>
            <w:tcW w:type="dxa" w:w="1728"/>
          </w:tcPr>
          <w:p>
            <w:r>
              <w:t>6</w:t>
            </w:r>
          </w:p>
        </w:tc>
        <w:tc>
          <w:tcPr>
            <w:tcW w:type="dxa" w:w="1728"/>
          </w:tcPr>
          <w:p>
            <w:r>
              <w:t>Nhà nghỉ Diệu Thuần</w:t>
            </w:r>
          </w:p>
        </w:tc>
        <w:tc>
          <w:tcPr>
            <w:tcW w:type="dxa" w:w="1728"/>
          </w:tcPr>
          <w:p>
            <w:r>
              <w:t>Khu 4, phường Đông Triều, tỉnh Quảng Ninh</w:t>
            </w:r>
          </w:p>
        </w:tc>
        <w:tc>
          <w:tcPr>
            <w:tcW w:type="dxa" w:w="1728"/>
          </w:tcPr>
          <w:p>
            <w:r>
              <w:t>Hoàng Diệu Thuần</w:t>
            </w:r>
          </w:p>
        </w:tc>
        <w:tc>
          <w:tcPr>
            <w:tcW w:type="dxa" w:w="1728"/>
          </w:tcPr>
          <w:p>
            <w:r>
              <w:t>0333.870.337</w:t>
            </w:r>
          </w:p>
        </w:tc>
      </w:tr>
      <w:tr>
        <w:tc>
          <w:tcPr>
            <w:tcW w:type="dxa" w:w="1728"/>
          </w:tcPr>
          <w:p>
            <w:r>
              <w:t>7</w:t>
            </w:r>
          </w:p>
        </w:tc>
        <w:tc>
          <w:tcPr>
            <w:tcW w:type="dxa" w:w="1728"/>
          </w:tcPr>
          <w:p>
            <w:r>
              <w:t>Nhà nghỉ Tuấn Hiển</w:t>
            </w:r>
          </w:p>
        </w:tc>
        <w:tc>
          <w:tcPr>
            <w:tcW w:type="dxa" w:w="1728"/>
          </w:tcPr>
          <w:p>
            <w:r>
              <w:t>Mễ Xá 1, phường Đông Triều, tỉnh Quảng Ninh</w:t>
            </w:r>
          </w:p>
        </w:tc>
        <w:tc>
          <w:tcPr>
            <w:tcW w:type="dxa" w:w="1728"/>
          </w:tcPr>
          <w:p>
            <w:r>
              <w:t>Đặng Thị Nghĩa</w:t>
            </w:r>
          </w:p>
        </w:tc>
        <w:tc>
          <w:tcPr>
            <w:tcW w:type="dxa" w:w="1728"/>
          </w:tcPr>
          <w:p>
            <w:r>
              <w:t>0369.212.816</w:t>
            </w:r>
          </w:p>
        </w:tc>
      </w:tr>
      <w:tr>
        <w:tc>
          <w:tcPr>
            <w:tcW w:type="dxa" w:w="1728"/>
          </w:tcPr>
          <w:p>
            <w:r>
              <w:t>8</w:t>
            </w:r>
          </w:p>
        </w:tc>
        <w:tc>
          <w:tcPr>
            <w:tcW w:type="dxa" w:w="1728"/>
          </w:tcPr>
          <w:p>
            <w:r>
              <w:t>Nhà nghỉ Tràng An 2</w:t>
            </w:r>
          </w:p>
        </w:tc>
        <w:tc>
          <w:tcPr>
            <w:tcW w:type="dxa" w:w="1728"/>
          </w:tcPr>
          <w:p>
            <w:r>
              <w:t>Mễ Xá 1, phường Đông Triều, tỉnh Quảng Ninh</w:t>
            </w:r>
          </w:p>
        </w:tc>
        <w:tc>
          <w:tcPr>
            <w:tcW w:type="dxa" w:w="1728"/>
          </w:tcPr>
          <w:p>
            <w:r>
              <w:t>Nguyễn Xuân Quý</w:t>
            </w:r>
          </w:p>
        </w:tc>
        <w:tc>
          <w:tcPr>
            <w:tcW w:type="dxa" w:w="1728"/>
          </w:tcPr>
          <w:p>
            <w:r>
              <w:t>0913.389.791 – 0919.775.325</w:t>
            </w:r>
          </w:p>
        </w:tc>
      </w:tr>
      <w:tr>
        <w:tc>
          <w:tcPr>
            <w:tcW w:type="dxa" w:w="1728"/>
          </w:tcPr>
          <w:p>
            <w:r>
              <w:t>9</w:t>
            </w:r>
          </w:p>
        </w:tc>
        <w:tc>
          <w:tcPr>
            <w:tcW w:type="dxa" w:w="1728"/>
          </w:tcPr>
          <w:p>
            <w:r>
              <w:t>Nhà nghỉ Điểm Hẹn</w:t>
            </w:r>
          </w:p>
        </w:tc>
        <w:tc>
          <w:tcPr>
            <w:tcW w:type="dxa" w:w="1728"/>
          </w:tcPr>
          <w:p>
            <w:r>
              <w:t>Khu phố 1, phường Đông Triều, tỉnh Quảng Ninh</w:t>
            </w:r>
          </w:p>
        </w:tc>
        <w:tc>
          <w:tcPr>
            <w:tcW w:type="dxa" w:w="1728"/>
          </w:tcPr>
          <w:p>
            <w:r>
              <w:t>Nguyễn Thị Năm</w:t>
            </w:r>
          </w:p>
        </w:tc>
        <w:tc>
          <w:tcPr>
            <w:tcW w:type="dxa" w:w="1728"/>
          </w:tcPr>
          <w:p>
            <w:r>
              <w:t>0868.615.925</w:t>
            </w:r>
          </w:p>
        </w:tc>
      </w:tr>
      <w:tr>
        <w:tc>
          <w:tcPr>
            <w:tcW w:type="dxa" w:w="1728"/>
          </w:tcPr>
          <w:p>
            <w:r>
              <w:t>10</w:t>
            </w:r>
          </w:p>
        </w:tc>
        <w:tc>
          <w:tcPr>
            <w:tcW w:type="dxa" w:w="1728"/>
          </w:tcPr>
          <w:p>
            <w:r>
              <w:t>Nhà nghỉ Xuân Phương</w:t>
            </w:r>
          </w:p>
        </w:tc>
        <w:tc>
          <w:tcPr>
            <w:tcW w:type="dxa" w:w="1728"/>
          </w:tcPr>
          <w:p>
            <w:r>
              <w:t>Đạm Thủy, phường Đông Triều, tỉnh Quảng Ninh</w:t>
            </w:r>
          </w:p>
        </w:tc>
        <w:tc>
          <w:tcPr>
            <w:tcW w:type="dxa" w:w="1728"/>
          </w:tcPr>
          <w:p>
            <w:r>
              <w:t>Đào Xuân Phương</w:t>
            </w:r>
          </w:p>
        </w:tc>
        <w:tc>
          <w:tcPr>
            <w:tcW w:type="dxa" w:w="1728"/>
          </w:tcPr>
          <w:p>
            <w:r>
              <w:t>0968.092.920</w:t>
            </w:r>
          </w:p>
        </w:tc>
      </w:tr>
      <w:tr>
        <w:tc>
          <w:tcPr>
            <w:tcW w:type="dxa" w:w="1728"/>
          </w:tcPr>
          <w:p>
            <w:r>
              <w:t>11</w:t>
            </w:r>
          </w:p>
        </w:tc>
        <w:tc>
          <w:tcPr>
            <w:tcW w:type="dxa" w:w="1728"/>
          </w:tcPr>
          <w:p>
            <w:r>
              <w:t>Nhà nghỉ Xuân Phương 1</w:t>
            </w:r>
          </w:p>
        </w:tc>
        <w:tc>
          <w:tcPr>
            <w:tcW w:type="dxa" w:w="1728"/>
          </w:tcPr>
          <w:p>
            <w:r>
              <w:t>Đạm Thủy, phường Đông Triều, tỉnh Quảng Ninh</w:t>
            </w:r>
          </w:p>
        </w:tc>
        <w:tc>
          <w:tcPr>
            <w:tcW w:type="dxa" w:w="1728"/>
          </w:tcPr>
          <w:p>
            <w:r>
              <w:t>Phạm Thị Thanh Trà</w:t>
            </w:r>
          </w:p>
        </w:tc>
        <w:tc>
          <w:tcPr>
            <w:tcW w:type="dxa" w:w="1728"/>
          </w:tcPr>
          <w:p>
            <w:r>
              <w:t>0336.762.529</w:t>
            </w:r>
          </w:p>
        </w:tc>
      </w:tr>
      <w:tr>
        <w:tc>
          <w:tcPr>
            <w:tcW w:type="dxa" w:w="1728"/>
          </w:tcPr>
          <w:p>
            <w:r>
              <w:t>12</w:t>
            </w:r>
          </w:p>
        </w:tc>
        <w:tc>
          <w:tcPr>
            <w:tcW w:type="dxa" w:w="1728"/>
          </w:tcPr>
          <w:p>
            <w:r>
              <w:t>Nhà nghỉ Thanh Minh</w:t>
            </w:r>
          </w:p>
        </w:tc>
        <w:tc>
          <w:tcPr>
            <w:tcW w:type="dxa" w:w="1728"/>
          </w:tcPr>
          <w:p>
            <w:r>
              <w:t>Đông Tân, phường Đông Triều, tỉnh Quảng Ninh</w:t>
            </w:r>
          </w:p>
        </w:tc>
        <w:tc>
          <w:tcPr>
            <w:tcW w:type="dxa" w:w="1728"/>
          </w:tcPr>
          <w:p>
            <w:r>
              <w:t>Trần Văn Minh</w:t>
            </w:r>
          </w:p>
        </w:tc>
        <w:tc>
          <w:tcPr>
            <w:tcW w:type="dxa" w:w="1728"/>
          </w:tcPr>
          <w:p>
            <w:r>
              <w:t>0979.090.388</w:t>
            </w:r>
          </w:p>
        </w:tc>
      </w:tr>
      <w:tr>
        <w:tc>
          <w:tcPr>
            <w:tcW w:type="dxa" w:w="1728"/>
          </w:tcPr>
          <w:p>
            <w:r>
              <w:t>13</w:t>
            </w:r>
          </w:p>
        </w:tc>
        <w:tc>
          <w:tcPr>
            <w:tcW w:type="dxa" w:w="1728"/>
          </w:tcPr>
          <w:p>
            <w:r>
              <w:t>Nhà nghỉ Thanh Huệ</w:t>
            </w:r>
          </w:p>
        </w:tc>
        <w:tc>
          <w:tcPr>
            <w:tcW w:type="dxa" w:w="1728"/>
          </w:tcPr>
          <w:p>
            <w:r>
              <w:t>Khu 4, phường Đông Triều, tỉnh Quảng Ninh</w:t>
            </w:r>
          </w:p>
        </w:tc>
        <w:tc>
          <w:tcPr>
            <w:tcW w:type="dxa" w:w="1728"/>
          </w:tcPr>
          <w:p>
            <w:r>
              <w:t>Nguyễn Thị Huệ</w:t>
            </w:r>
          </w:p>
        </w:tc>
        <w:tc>
          <w:tcPr>
            <w:tcW w:type="dxa" w:w="1728"/>
          </w:tcPr>
          <w:p>
            <w:r>
              <w:t>0358.716.666</w:t>
            </w:r>
          </w:p>
        </w:tc>
      </w:tr>
      <w:tr>
        <w:tc>
          <w:tcPr>
            <w:tcW w:type="dxa" w:w="1728"/>
          </w:tcPr>
          <w:p>
            <w:r>
              <w:t>14</w:t>
            </w:r>
          </w:p>
        </w:tc>
        <w:tc>
          <w:tcPr>
            <w:tcW w:type="dxa" w:w="1728"/>
          </w:tcPr>
          <w:p>
            <w:r>
              <w:t>Nhà nghỉ Linh Anh</w:t>
            </w:r>
          </w:p>
        </w:tc>
        <w:tc>
          <w:tcPr>
            <w:tcW w:type="dxa" w:w="1728"/>
          </w:tcPr>
          <w:p>
            <w:r>
              <w:t>Đông Tân, phường Đông Triều, tỉnh Quảng Ninh</w:t>
            </w:r>
          </w:p>
        </w:tc>
        <w:tc>
          <w:tcPr>
            <w:tcW w:type="dxa" w:w="1728"/>
          </w:tcPr>
          <w:p>
            <w:r>
              <w:t>Lê Văn Hải</w:t>
            </w:r>
          </w:p>
        </w:tc>
        <w:tc>
          <w:tcPr>
            <w:tcW w:type="dxa" w:w="1728"/>
          </w:tcPr>
          <w:p>
            <w:r>
              <w:t>0936.724.326</w:t>
            </w:r>
          </w:p>
        </w:tc>
      </w:tr>
      <w:tr>
        <w:tc>
          <w:tcPr>
            <w:tcW w:type="dxa" w:w="1728"/>
          </w:tcPr>
          <w:p>
            <w:r>
              <w:t>15</w:t>
            </w:r>
          </w:p>
        </w:tc>
        <w:tc>
          <w:tcPr>
            <w:tcW w:type="dxa" w:w="1728"/>
          </w:tcPr>
          <w:p>
            <w:r>
              <w:t>Nhà nghỉ Hương Lan</w:t>
            </w:r>
          </w:p>
        </w:tc>
        <w:tc>
          <w:tcPr>
            <w:tcW w:type="dxa" w:w="1728"/>
          </w:tcPr>
          <w:p>
            <w:r>
              <w:t>Đạm Thủy, phường Đông Triều, tỉnh Quảng Ninh</w:t>
            </w:r>
          </w:p>
        </w:tc>
        <w:tc>
          <w:tcPr>
            <w:tcW w:type="dxa" w:w="1728"/>
          </w:tcPr>
          <w:p>
            <w:r>
              <w:t>Trần Khắc Điềm</w:t>
            </w:r>
          </w:p>
        </w:tc>
        <w:tc>
          <w:tcPr>
            <w:tcW w:type="dxa" w:w="1728"/>
          </w:tcPr>
          <w:p>
            <w:r>
              <w:t>0963.313.016</w:t>
            </w:r>
          </w:p>
        </w:tc>
      </w:tr>
    </w:tbl>
    <w:p/>
    <w:p>
      <w:pPr>
        <w:pStyle w:val="Heading1"/>
      </w:pPr>
      <w:r>
        <w:t>PHẦN IV. ẨM THỰC — ĐẶC SẢN (8 MÓN)</w:t>
      </w:r>
    </w:p>
    <w:p>
      <w:pPr>
        <w:pStyle w:val="Heading3"/>
      </w:pPr>
      <w:r>
        <w:t>Na dai Đông Triều</w:t>
      </w:r>
    </w:p>
    <w:p>
      <w:r>
        <w:rPr>
          <w:b/>
        </w:rPr>
        <w:t xml:space="preserve">Tóm tắt: </w:t>
      </w:r>
      <w:r>
        <w:t>Đặc sản trứ danh nhất Đông Triều — quả to, mắt sáng, cùi dày, vị ngọt đậm mà thanh, đã được bảo hộ nhãn hiệu tập thể.</w:t>
      </w:r>
    </w:p>
    <w:p>
      <w:r>
        <w:rPr>
          <w:b/>
        </w:rPr>
        <w:t xml:space="preserve">Giới thiệu: </w:t>
      </w:r>
      <w:r>
        <w:t>Na dai Đông Triều được trồng trên vùng đất đồi bán sơn địa ven dãy Yên Tử, hưởng khí hậu giao thoa giữa vùng núi Đông Bắc và đồng bằng ven sông Kinh Thầy. Quả na to, vỏ mỏng, mắt sáng, cùi dày ít hạt, ăn ngọt đậm nhưng thanh, dai chứ không bở — khác biệt hẳn với na các vùng khác. Mùa na chín rộ từ tháng 7 đến tháng 9 hằng năm; du khách có thể ghé các nhà vườn để trải nghiệm hái na tại vườn.</w:t>
      </w:r>
    </w:p>
    <w:tbl>
      <w:tblPr>
        <w:tblStyle w:val="TableGrid"/>
        <w:tblW w:type="auto" w:w="0"/>
        <w:tblLook w:firstColumn="1" w:firstRow="1" w:lastColumn="0" w:lastRow="0" w:noHBand="0" w:noVBand="1" w:val="04A0"/>
      </w:tblPr>
      <w:tblGrid>
        <w:gridCol w:w="4320"/>
        <w:gridCol w:w="4320"/>
      </w:tblGrid>
      <w:tr>
        <w:tc>
          <w:tcPr>
            <w:tcW w:type="dxa" w:w="2381"/>
          </w:tcPr>
          <w:p>
            <w:r>
              <w:rPr>
                <w:b/>
              </w:rPr>
              <w:t>Giá tham khảo</w:t>
            </w:r>
          </w:p>
        </w:tc>
        <w:tc>
          <w:tcPr>
            <w:tcW w:type="dxa" w:w="6973"/>
          </w:tcPr>
          <w:p>
            <w:r>
              <w:t>35.000 – 70.000đ/kg (tùy mùa và loại)</w:t>
            </w:r>
          </w:p>
        </w:tc>
      </w:tr>
      <w:tr>
        <w:tc>
          <w:tcPr>
            <w:tcW w:type="dxa" w:w="2381"/>
          </w:tcPr>
          <w:p>
            <w:r>
              <w:rPr>
                <w:b/>
              </w:rPr>
              <w:t>Mua/thưởng thức tại</w:t>
            </w:r>
          </w:p>
        </w:tc>
        <w:tc>
          <w:tcPr>
            <w:tcW w:type="dxa" w:w="6973"/>
          </w:tcPr>
          <w:p>
            <w:r>
              <w:t>Các nhà vườn khu vực Đông Triều; Chợ trung tâm Đông Triều; Điểm bán dọc Quốc lộ 18 vào mùa na (tháng 7–9)</w:t>
            </w:r>
          </w:p>
        </w:tc>
      </w:tr>
    </w:tbl>
    <w:p/>
    <w:p>
      <w:pPr>
        <w:pStyle w:val="Heading3"/>
      </w:pPr>
      <w:r>
        <w:t>Rươi Đông Triều (chả rươi, rươi kho)</w:t>
      </w:r>
    </w:p>
    <w:p>
      <w:r>
        <w:rPr>
          <w:b/>
        </w:rPr>
        <w:t xml:space="preserve">Tóm tắt: </w:t>
      </w:r>
      <w:r>
        <w:t>"Lộc trời" vùng nước lợ ven sông Kinh Thầy — chả rươi thơm béo trứ danh, chỉ có theo mùa "tháng chín đôi mươi, tháng mười mùng năm".</w:t>
      </w:r>
    </w:p>
    <w:p>
      <w:r>
        <w:rPr>
          <w:b/>
        </w:rPr>
        <w:t xml:space="preserve">Giới thiệu: </w:t>
      </w:r>
      <w:r>
        <w:t>Vùng bãi triều nước lợ ven sông Kinh Thầy, Đá Bạc thuộc khu vực Hồng Phong, Nguyễn Huệ là nơi con rươi xuất hiện mỗi độ cuối thu — dân gian gọi là "lộc trời" vì mỗi năm chỉ có vài con nước ngắn ngủi. Rươi được chế biến thành nhiều món: chả rươi trứng thơm béo ăn kèm vỏ quýt, rươi kho niêu đất, mắm rươi, nem rươi... Món chả rươi nóng hổi chấm nước mắm chanh ớt là trải nghiệm ẩm thực khó quên của thực khách về Đông Triều dịp tháng 9 – 11 âm lịch.</w:t>
      </w:r>
    </w:p>
    <w:tbl>
      <w:tblPr>
        <w:tblStyle w:val="TableGrid"/>
        <w:tblW w:type="auto" w:w="0"/>
        <w:tblLook w:firstColumn="1" w:firstRow="1" w:lastColumn="0" w:lastRow="0" w:noHBand="0" w:noVBand="1" w:val="04A0"/>
      </w:tblPr>
      <w:tblGrid>
        <w:gridCol w:w="4320"/>
        <w:gridCol w:w="4320"/>
      </w:tblGrid>
      <w:tr>
        <w:tc>
          <w:tcPr>
            <w:tcW w:type="dxa" w:w="2381"/>
          </w:tcPr>
          <w:p>
            <w:r>
              <w:rPr>
                <w:b/>
              </w:rPr>
              <w:t>Giá tham khảo</w:t>
            </w:r>
          </w:p>
        </w:tc>
        <w:tc>
          <w:tcPr>
            <w:tcW w:type="dxa" w:w="6973"/>
          </w:tcPr>
          <w:p>
            <w:r>
              <w:t>300.000 – 500.000đ/kg rươi tươi (theo mùa)</w:t>
            </w:r>
          </w:p>
        </w:tc>
      </w:tr>
      <w:tr>
        <w:tc>
          <w:tcPr>
            <w:tcW w:type="dxa" w:w="2381"/>
          </w:tcPr>
          <w:p>
            <w:r>
              <w:rPr>
                <w:b/>
              </w:rPr>
              <w:t>Mua/thưởng thức tại</w:t>
            </w:r>
          </w:p>
        </w:tc>
        <w:tc>
          <w:tcPr>
            <w:tcW w:type="dxa" w:w="6973"/>
          </w:tcPr>
          <w:p>
            <w:r>
              <w:t>Các nhà hàng khu trung tâm phường Đông Triều; Chợ phiên mùa rươi (tháng 9–11 âm lịch); Các hộ dân vùng Hồng Phong, Nguyễn Huệ ven sông</w:t>
            </w:r>
          </w:p>
        </w:tc>
      </w:tr>
    </w:tbl>
    <w:p/>
    <w:p>
      <w:pPr>
        <w:pStyle w:val="Heading3"/>
      </w:pPr>
      <w:r>
        <w:t>Nếp cái hoa vàng Đông Triều</w:t>
      </w:r>
    </w:p>
    <w:p>
      <w:r>
        <w:rPr>
          <w:b/>
        </w:rPr>
        <w:t xml:space="preserve">Tóm tắt: </w:t>
      </w:r>
      <w:r>
        <w:t>Giống nếp quý trồng trên đồng đất ven sông — hạt tròn mẩy, đồ xôi dẻo thơm, nguyên liệu của bánh chưng, rượu nếp ngon nức tiếng.</w:t>
      </w:r>
    </w:p>
    <w:p>
      <w:r>
        <w:rPr>
          <w:b/>
        </w:rPr>
        <w:t xml:space="preserve">Giới thiệu: </w:t>
      </w:r>
      <w:r>
        <w:t>Nếp cái hoa vàng là giống lúa nếp cổ truyền được gieo cấy trên những cánh đồng phù sa ven sông Kinh Thầy — Đá Bạc của Đông Triều. Hạt gạo tròn mẩy, trắng đục, khi đồ xôi dẻo quánh và tỏa hương thơm đặc trưng; là nguyên liệu làm bánh chưng ngày Tết, cốm, chè kho và cất rượu nếp men lá. Gạo nếp cái hoa vàng Đông Triều từ lâu là món quà quê được ưa chuộng mỗi dịp cuối năm.</w:t>
      </w:r>
    </w:p>
    <w:tbl>
      <w:tblPr>
        <w:tblStyle w:val="TableGrid"/>
        <w:tblW w:type="auto" w:w="0"/>
        <w:tblLook w:firstColumn="1" w:firstRow="1" w:lastColumn="0" w:lastRow="0" w:noHBand="0" w:noVBand="1" w:val="04A0"/>
      </w:tblPr>
      <w:tblGrid>
        <w:gridCol w:w="4320"/>
        <w:gridCol w:w="4320"/>
      </w:tblGrid>
      <w:tr>
        <w:tc>
          <w:tcPr>
            <w:tcW w:type="dxa" w:w="2381"/>
          </w:tcPr>
          <w:p>
            <w:r>
              <w:rPr>
                <w:b/>
              </w:rPr>
              <w:t>Giá tham khảo</w:t>
            </w:r>
          </w:p>
        </w:tc>
        <w:tc>
          <w:tcPr>
            <w:tcW w:type="dxa" w:w="6973"/>
          </w:tcPr>
          <w:p>
            <w:r>
              <w:t>35.000 – 50.000đ/kg</w:t>
            </w:r>
          </w:p>
        </w:tc>
      </w:tr>
      <w:tr>
        <w:tc>
          <w:tcPr>
            <w:tcW w:type="dxa" w:w="2381"/>
          </w:tcPr>
          <w:p>
            <w:r>
              <w:rPr>
                <w:b/>
              </w:rPr>
              <w:t>Mua/thưởng thức tại</w:t>
            </w:r>
          </w:p>
        </w:tc>
        <w:tc>
          <w:tcPr>
            <w:tcW w:type="dxa" w:w="6973"/>
          </w:tcPr>
          <w:p>
            <w:r>
              <w:t>Chợ trung tâm Đông Triều; Các hộ sản xuất tại vùng lúa Hồng Phong, Nguyễn Huệ; Cửa hàng nông sản OCOP Quảng Ninh</w:t>
            </w:r>
          </w:p>
        </w:tc>
      </w:tr>
    </w:tbl>
    <w:p/>
    <w:p>
      <w:pPr>
        <w:pStyle w:val="Heading3"/>
      </w:pPr>
      <w:r>
        <w:t>Gà đồi Đông Triều</w:t>
      </w:r>
    </w:p>
    <w:p>
      <w:r>
        <w:rPr>
          <w:b/>
        </w:rPr>
        <w:t xml:space="preserve">Tóm tắt: </w:t>
      </w:r>
      <w:r>
        <w:t>Gà thả đồi chân vàng da giòn, thịt chắc ngọt — món chính trong mâm cỗ đãi khách của người Đông Triều.</w:t>
      </w:r>
    </w:p>
    <w:p>
      <w:r>
        <w:rPr>
          <w:b/>
        </w:rPr>
        <w:t xml:space="preserve">Giới thiệu: </w:t>
      </w:r>
      <w:r>
        <w:t>Trên các triền đồi bán sơn địa ven cánh cung Đông Triều, gà được nuôi thả tự nhiên, ăn ngô thóc và côn trùng nên da vàng giòn, thịt chắc, ngọt đậm mà không dai. Gà đồi luộc chấm muối chanh lá chanh, gà nướng mật ong hay lẩu gà nấu chua là những món được các nhà hàng quanh khu vực trung tâm phường và các điểm du lịch phục vụ quanh năm, đặc biệt đắt khách mùa lễ hội xuân.</w:t>
      </w:r>
    </w:p>
    <w:tbl>
      <w:tblPr>
        <w:tblStyle w:val="TableGrid"/>
        <w:tblW w:type="auto" w:w="0"/>
        <w:tblLook w:firstColumn="1" w:firstRow="1" w:lastColumn="0" w:lastRow="0" w:noHBand="0" w:noVBand="1" w:val="04A0"/>
      </w:tblPr>
      <w:tblGrid>
        <w:gridCol w:w="4320"/>
        <w:gridCol w:w="4320"/>
      </w:tblGrid>
      <w:tr>
        <w:tc>
          <w:tcPr>
            <w:tcW w:type="dxa" w:w="2381"/>
          </w:tcPr>
          <w:p>
            <w:r>
              <w:rPr>
                <w:b/>
              </w:rPr>
              <w:t>Giá tham khảo</w:t>
            </w:r>
          </w:p>
        </w:tc>
        <w:tc>
          <w:tcPr>
            <w:tcW w:type="dxa" w:w="6973"/>
          </w:tcPr>
          <w:p>
            <w:r>
              <w:t>150.000 – 250.000đ/kg</w:t>
            </w:r>
          </w:p>
        </w:tc>
      </w:tr>
      <w:tr>
        <w:tc>
          <w:tcPr>
            <w:tcW w:type="dxa" w:w="2381"/>
          </w:tcPr>
          <w:p>
            <w:r>
              <w:rPr>
                <w:b/>
              </w:rPr>
              <w:t>Mua/thưởng thức tại</w:t>
            </w:r>
          </w:p>
        </w:tc>
        <w:tc>
          <w:tcPr>
            <w:tcW w:type="dxa" w:w="6973"/>
          </w:tcPr>
          <w:p>
            <w:r>
              <w:t>Nhà hàng khu trung tâm phường Đông Triều; Các quán ăn dọc Quốc lộ 18; Chợ trung tâm (gà sống/làm sẵn)</w:t>
            </w:r>
          </w:p>
        </w:tc>
      </w:tr>
    </w:tbl>
    <w:p/>
    <w:p>
      <w:pPr>
        <w:pStyle w:val="Heading3"/>
      </w:pPr>
      <w:r>
        <w:t>Ngán và canh ngán Quảng Ninh</w:t>
      </w:r>
    </w:p>
    <w:p>
      <w:r>
        <w:rPr>
          <w:b/>
        </w:rPr>
        <w:t xml:space="preserve">Tóm tắt: </w:t>
      </w:r>
      <w:r>
        <w:t>Đặc sản nhuyễn thể vùng cửa biển Quảng Ninh — canh ngán nấu chua thanh mát, rượu ngán nồng nàn "chỉ Quảng Ninh mới có".</w:t>
      </w:r>
    </w:p>
    <w:p>
      <w:r>
        <w:rPr>
          <w:b/>
        </w:rPr>
        <w:t xml:space="preserve">Giới thiệu: </w:t>
      </w:r>
      <w:r>
        <w:t>Con ngán — loài nhuyễn thể chỉ sống ở vùng bãi triều cửa sông ven biển Quảng Ninh — là đặc sản du khách khó lòng bỏ qua khi về vùng Đông Bắc. Ngán hấp gừng ngọt lịm, canh ngán nấu chua thanh mát giải nhiệt, gỏi ngán và đặc biệt là rượu ngán — thức uống "tiến khách" nổi tiếng của Quảng Ninh. Các nhà hàng tại Đông Triều thường phục vụ ngán tươi đưa từ vùng biển Quảng Yên, Hạ Long về trong ngày.</w:t>
      </w:r>
    </w:p>
    <w:tbl>
      <w:tblPr>
        <w:tblStyle w:val="TableGrid"/>
        <w:tblW w:type="auto" w:w="0"/>
        <w:tblLook w:firstColumn="1" w:firstRow="1" w:lastColumn="0" w:lastRow="0" w:noHBand="0" w:noVBand="1" w:val="04A0"/>
      </w:tblPr>
      <w:tblGrid>
        <w:gridCol w:w="4320"/>
        <w:gridCol w:w="4320"/>
      </w:tblGrid>
      <w:tr>
        <w:tc>
          <w:tcPr>
            <w:tcW w:type="dxa" w:w="2381"/>
          </w:tcPr>
          <w:p>
            <w:r>
              <w:rPr>
                <w:b/>
              </w:rPr>
              <w:t>Giá tham khảo</w:t>
            </w:r>
          </w:p>
        </w:tc>
        <w:tc>
          <w:tcPr>
            <w:tcW w:type="dxa" w:w="6973"/>
          </w:tcPr>
          <w:p>
            <w:r>
              <w:t>120.000 – 200.000đ/đĩa (tùy món)</w:t>
            </w:r>
          </w:p>
        </w:tc>
      </w:tr>
      <w:tr>
        <w:tc>
          <w:tcPr>
            <w:tcW w:type="dxa" w:w="2381"/>
          </w:tcPr>
          <w:p>
            <w:r>
              <w:rPr>
                <w:b/>
              </w:rPr>
              <w:t>Mua/thưởng thức tại</w:t>
            </w:r>
          </w:p>
        </w:tc>
        <w:tc>
          <w:tcPr>
            <w:tcW w:type="dxa" w:w="6973"/>
          </w:tcPr>
          <w:p>
            <w:r>
              <w:t>Nhà hàng hải sản khu trung tâm phường Đông Triều; Nhà hàng dọc Quốc lộ 18</w:t>
            </w:r>
          </w:p>
        </w:tc>
      </w:tr>
    </w:tbl>
    <w:p/>
    <w:p>
      <w:pPr>
        <w:pStyle w:val="Heading3"/>
      </w:pPr>
      <w:r>
        <w:t>Khoai lang làng Trạo</w:t>
      </w:r>
    </w:p>
    <w:p>
      <w:r>
        <w:rPr>
          <w:b/>
        </w:rPr>
        <w:t xml:space="preserve">Tóm tắt: </w:t>
      </w:r>
      <w:r>
        <w:t>"Khoai làng Trạo, gạo xứ Bắc" — câu ví xưa về củ khoai lang bở thơm nức tiếng trồng trên đất vườn Trạo Hà.</w:t>
      </w:r>
    </w:p>
    <w:p>
      <w:r>
        <w:rPr>
          <w:b/>
        </w:rPr>
        <w:t xml:space="preserve">Giới thiệu: </w:t>
      </w:r>
      <w:r>
        <w:t>Dân gian vùng Đông Triều truyền câu ví "Khoai làng Trạo, gạo xứ Bắc" để nói về hai sản vật ngon có tiếng. Đất vườn làng Trạo Hà (xã Đức Chính cũ) tơi xốp, trồng được giống khoai lang củ to, luộc lên bở tơi, ngọt lịm và thơm. Khoai lang luộc, khoai nướng mật hay chè khoai là những thức quà quê dân dã du khách có thể tìm mua khi ghé thăm cụm di tích đình Trạo Hà – đền Di Ái ngay sát Quốc lộ 18.</w:t>
      </w:r>
    </w:p>
    <w:tbl>
      <w:tblPr>
        <w:tblStyle w:val="TableGrid"/>
        <w:tblW w:type="auto" w:w="0"/>
        <w:tblLook w:firstColumn="1" w:firstRow="1" w:lastColumn="0" w:lastRow="0" w:noHBand="0" w:noVBand="1" w:val="04A0"/>
      </w:tblPr>
      <w:tblGrid>
        <w:gridCol w:w="4320"/>
        <w:gridCol w:w="4320"/>
      </w:tblGrid>
      <w:tr>
        <w:tc>
          <w:tcPr>
            <w:tcW w:type="dxa" w:w="2381"/>
          </w:tcPr>
          <w:p>
            <w:r>
              <w:rPr>
                <w:b/>
              </w:rPr>
              <w:t>Giá tham khảo</w:t>
            </w:r>
          </w:p>
        </w:tc>
        <w:tc>
          <w:tcPr>
            <w:tcW w:type="dxa" w:w="6973"/>
          </w:tcPr>
          <w:p>
            <w:r>
              <w:t>15.000 – 25.000đ/kg</w:t>
            </w:r>
          </w:p>
        </w:tc>
      </w:tr>
      <w:tr>
        <w:tc>
          <w:tcPr>
            <w:tcW w:type="dxa" w:w="2381"/>
          </w:tcPr>
          <w:p>
            <w:r>
              <w:rPr>
                <w:b/>
              </w:rPr>
              <w:t>Mua/thưởng thức tại</w:t>
            </w:r>
          </w:p>
        </w:tc>
        <w:tc>
          <w:tcPr>
            <w:tcW w:type="dxa" w:w="6973"/>
          </w:tcPr>
          <w:p>
            <w:r>
              <w:t>Chợ và các hộ dân thôn Trạo Hà; Chợ trung tâm Đông Triều (theo mùa)</w:t>
            </w:r>
          </w:p>
        </w:tc>
      </w:tr>
    </w:tbl>
    <w:p/>
    <w:p>
      <w:pPr>
        <w:pStyle w:val="Heading3"/>
      </w:pPr>
      <w:r>
        <w:t>Bưởi Đông Triều</w:t>
      </w:r>
    </w:p>
    <w:p>
      <w:r>
        <w:rPr>
          <w:b/>
        </w:rPr>
        <w:t xml:space="preserve">Tóm tắt: </w:t>
      </w:r>
      <w:r>
        <w:t>Bưởi trồng ở các nhà vườn sinh thái ven đồi — múi mọng, ngọt mát, cùng na dai làm nên thương hiệu trái cây Đông Triều.</w:t>
      </w:r>
    </w:p>
    <w:p>
      <w:r>
        <w:rPr>
          <w:b/>
        </w:rPr>
        <w:t xml:space="preserve">Giới thiệu: </w:t>
      </w:r>
      <w:r>
        <w:t>Bên cạnh na dai, các nhà vườn sinh thái Đông Triều còn nổi tiếng với bưởi — trái to, vỏ vàng óng khi chín, múi mọng nước, vị ngọt mát dịu. Nhiều nhà vườn mở cửa đón khách tham quan, trải nghiệm hái trái theo mùa (khoảng tháng 8 – 12), phù hợp với các gia đình đưa trẻ nhỏ dạo chơi cuối tuần kết hợp vãn cảnh chùa chiền, di tích.</w:t>
      </w:r>
    </w:p>
    <w:tbl>
      <w:tblPr>
        <w:tblStyle w:val="TableGrid"/>
        <w:tblW w:type="auto" w:w="0"/>
        <w:tblLook w:firstColumn="1" w:firstRow="1" w:lastColumn="0" w:lastRow="0" w:noHBand="0" w:noVBand="1" w:val="04A0"/>
      </w:tblPr>
      <w:tblGrid>
        <w:gridCol w:w="4320"/>
        <w:gridCol w:w="4320"/>
      </w:tblGrid>
      <w:tr>
        <w:tc>
          <w:tcPr>
            <w:tcW w:type="dxa" w:w="2381"/>
          </w:tcPr>
          <w:p>
            <w:r>
              <w:rPr>
                <w:b/>
              </w:rPr>
              <w:t>Giá tham khảo</w:t>
            </w:r>
          </w:p>
        </w:tc>
        <w:tc>
          <w:tcPr>
            <w:tcW w:type="dxa" w:w="6973"/>
          </w:tcPr>
          <w:p>
            <w:r>
              <w:t>25.000 – 60.000đ/quả</w:t>
            </w:r>
          </w:p>
        </w:tc>
      </w:tr>
      <w:tr>
        <w:tc>
          <w:tcPr>
            <w:tcW w:type="dxa" w:w="2381"/>
          </w:tcPr>
          <w:p>
            <w:r>
              <w:rPr>
                <w:b/>
              </w:rPr>
              <w:t>Mua/thưởng thức tại</w:t>
            </w:r>
          </w:p>
        </w:tc>
        <w:tc>
          <w:tcPr>
            <w:tcW w:type="dxa" w:w="6973"/>
          </w:tcPr>
          <w:p>
            <w:r>
              <w:t>Nhà vườn sinh thái khu vực Đông Triều; Chợ trung tâm; Điểm bán trái cây dọc Quốc lộ 18</w:t>
            </w:r>
          </w:p>
        </w:tc>
      </w:tr>
    </w:tbl>
    <w:p/>
    <w:p>
      <w:pPr>
        <w:pStyle w:val="Heading3"/>
      </w:pPr>
      <w:r>
        <w:t>Gốm sứ Đông Triều (quà lưu niệm)</w:t>
      </w:r>
    </w:p>
    <w:p>
      <w:r>
        <w:rPr>
          <w:b/>
        </w:rPr>
        <w:t xml:space="preserve">Tóm tắt: </w:t>
      </w:r>
      <w:r>
        <w:t>Làng nghề gốm sứ truyền thống hơn nửa thế kỷ — bình, ấm chén, tranh gốm men lam là món quà mang đậm hồn đất Đông Triều.</w:t>
      </w:r>
    </w:p>
    <w:p>
      <w:r>
        <w:rPr>
          <w:b/>
        </w:rPr>
        <w:t xml:space="preserve">Giới thiệu: </w:t>
      </w:r>
      <w:r>
        <w:t>Nghề gốm sứ Đông Triều hình thành từ giữa thế kỷ XX và trở thành thương hiệu thủ công nổi tiếng của Quảng Ninh. Các sản phẩm bình hoa, ấm chén, chậu cảnh, tranh gốm men lam, men rạn... được chuốt và vẽ tay bởi những nghệ nhân làng nghề. Du khách có thể ghé các cơ sở gốm dọc Quốc lộ 18 để xem thợ chuốt gốm, tự tay thử làm sản phẩm và chọn mua quà lưu niệm — món quà mang "hồn đất" Đông Triều về nhà.</w:t>
      </w:r>
    </w:p>
    <w:tbl>
      <w:tblPr>
        <w:tblStyle w:val="TableGrid"/>
        <w:tblW w:type="auto" w:w="0"/>
        <w:tblLook w:firstColumn="1" w:firstRow="1" w:lastColumn="0" w:lastRow="0" w:noHBand="0" w:noVBand="1" w:val="04A0"/>
      </w:tblPr>
      <w:tblGrid>
        <w:gridCol w:w="4320"/>
        <w:gridCol w:w="4320"/>
      </w:tblGrid>
      <w:tr>
        <w:tc>
          <w:tcPr>
            <w:tcW w:type="dxa" w:w="2381"/>
          </w:tcPr>
          <w:p>
            <w:r>
              <w:rPr>
                <w:b/>
              </w:rPr>
              <w:t>Giá tham khảo</w:t>
            </w:r>
          </w:p>
        </w:tc>
        <w:tc>
          <w:tcPr>
            <w:tcW w:type="dxa" w:w="6973"/>
          </w:tcPr>
          <w:p>
            <w:r>
              <w:t>30.000đ – vài triệu đồng (tùy sản phẩm)</w:t>
            </w:r>
          </w:p>
        </w:tc>
      </w:tr>
      <w:tr>
        <w:tc>
          <w:tcPr>
            <w:tcW w:type="dxa" w:w="2381"/>
          </w:tcPr>
          <w:p>
            <w:r>
              <w:rPr>
                <w:b/>
              </w:rPr>
              <w:t>Mua/thưởng thức tại</w:t>
            </w:r>
          </w:p>
        </w:tc>
        <w:tc>
          <w:tcPr>
            <w:tcW w:type="dxa" w:w="6973"/>
          </w:tcPr>
          <w:p>
            <w:r>
              <w:t>Các cơ sở gốm sứ dọc Quốc lộ 18; Làng nghề gốm sứ truyền thống khu vực Đông Triều</w:t>
            </w:r>
          </w:p>
        </w:tc>
      </w:tr>
    </w:tbl>
    <w:p/>
    <w:p>
      <w:pPr>
        <w:pStyle w:val="Heading1"/>
      </w:pPr>
      <w:r>
        <w:t>PHẦN V. CÂU HỎI MẪU DÀNH CHO CHATBOT</w:t>
      </w:r>
    </w:p>
    <w:tbl>
      <w:tblPr>
        <w:tblStyle w:val="TableGrid"/>
        <w:tblW w:type="auto" w:w="0"/>
        <w:tblLook w:firstColumn="1" w:firstRow="1" w:lastColumn="0" w:lastRow="0" w:noHBand="0" w:noVBand="1" w:val="04A0"/>
      </w:tblPr>
      <w:tblGrid>
        <w:gridCol w:w="4320"/>
        <w:gridCol w:w="4320"/>
      </w:tblGrid>
      <w:tr>
        <w:tc>
          <w:tcPr>
            <w:tcW w:type="dxa" w:w="4320"/>
          </w:tcPr>
          <w:p>
            <w:r>
              <w:rPr>
                <w:b/>
              </w:rPr>
              <w:t>Câu hỏi của du khách</w:t>
            </w:r>
          </w:p>
        </w:tc>
        <w:tc>
          <w:tcPr>
            <w:tcW w:type="dxa" w:w="4320"/>
          </w:tcPr>
          <w:p>
            <w:r>
              <w:rPr>
                <w:b/>
              </w:rPr>
              <w:t>Định hướng trả lời (từ dữ liệu)</w:t>
            </w:r>
          </w:p>
        </w:tc>
      </w:tr>
      <w:tr>
        <w:tc>
          <w:tcPr>
            <w:tcW w:type="dxa" w:w="4320"/>
          </w:tcPr>
          <w:p>
            <w:r>
              <w:t>Hôm nay nên đi đâu?</w:t>
            </w:r>
          </w:p>
        </w:tc>
        <w:tc>
          <w:tcPr>
            <w:tcW w:type="dxa" w:w="4320"/>
          </w:tcPr>
          <w:p>
            <w:r>
              <w:t>Gợi ý lịch trình từ các điểm nổi bật: Chùa quán Ngọc Thanh; Đền An Biên (Đền nữ tướng Lê Chân); Chùa Mỹ Cụ (Sùng Khánh tự)</w:t>
            </w:r>
          </w:p>
        </w:tc>
      </w:tr>
      <w:tr>
        <w:tc>
          <w:tcPr>
            <w:tcW w:type="dxa" w:w="4320"/>
          </w:tcPr>
          <w:p>
            <w:r>
              <w:t>Có điểm du lịch tâm linh nào?</w:t>
            </w:r>
          </w:p>
        </w:tc>
        <w:tc>
          <w:tcPr>
            <w:tcW w:type="dxa" w:w="4320"/>
          </w:tcPr>
          <w:p>
            <w:r>
              <w:t>Liệt kê 12 di tích tâm linh, ưu tiên theo cấp xếp hạng (QGĐB → quốc gia → cấp tỉnh).</w:t>
            </w:r>
          </w:p>
        </w:tc>
      </w:tr>
      <w:tr>
        <w:tc>
          <w:tcPr>
            <w:tcW w:type="dxa" w:w="4320"/>
          </w:tcPr>
          <w:p>
            <w:r>
              <w:t>Chùa quán Ngọc Thanh ở đâu?</w:t>
            </w:r>
          </w:p>
        </w:tc>
        <w:tc>
          <w:tcPr>
            <w:tcW w:type="dxa" w:w="4320"/>
          </w:tcPr>
          <w:p>
            <w:r>
              <w:t>Thôn Đạm Thủy, sườn Đông núi Đạm Thủy (núi Ngọc Thanh), phường Đông Triều (xã Thủy An cũ), tỉnh Quảng Ninh</w:t>
            </w:r>
          </w:p>
        </w:tc>
      </w:tr>
      <w:tr>
        <w:tc>
          <w:tcPr>
            <w:tcW w:type="dxa" w:w="4320"/>
          </w:tcPr>
          <w:p>
            <w:r>
              <w:t>Chùa quán Ngọc Thanh thờ ai?</w:t>
            </w:r>
          </w:p>
        </w:tc>
        <w:tc>
          <w:tcPr>
            <w:tcW w:type="dxa" w:w="4320"/>
          </w:tcPr>
          <w:p>
            <w:r>
              <w:t>Chư Phật, chư Bồ Tát (Phật giáo); Dấu tích đạo quán thời Trần (Đạo giáo)</w:t>
            </w:r>
          </w:p>
        </w:tc>
      </w:tr>
      <w:tr>
        <w:tc>
          <w:tcPr>
            <w:tcW w:type="dxa" w:w="4320"/>
          </w:tcPr>
          <w:p>
            <w:r>
              <w:t>Lễ hội tháng Giêng có gì?</w:t>
            </w:r>
          </w:p>
        </w:tc>
        <w:tc>
          <w:tcPr>
            <w:tcW w:type="dxa" w:w="4320"/>
          </w:tcPr>
          <w:p>
            <w:r>
              <w:t>Lễ hội Thái Miếu nhà Trần; Lễ hội Xuân Ngọa Vân; Lễ hội đình làng Đồn Sơn; Hội chùa An Biên (hội làng Vẻn); Hội chùa Mỹ Cụ; Hội đình Mỹ Cụ; Lễ hội đền, chùa Kênh Giang (hội đền Yết Kiêu); Hội làng Đông Mai; Hội làng Vân Động — lễ "Ông Bồ"; Hội làng Bình Lục; Lễ Xuân Nguyên Triều Khê — tiễn thuyền rồng</w:t>
            </w:r>
          </w:p>
        </w:tc>
      </w:tr>
      <w:tr>
        <w:tc>
          <w:tcPr>
            <w:tcW w:type="dxa" w:w="4320"/>
          </w:tcPr>
          <w:p>
            <w:r>
              <w:t>Có khách sạn nào?</w:t>
            </w:r>
          </w:p>
        </w:tc>
        <w:tc>
          <w:tcPr>
            <w:tcW w:type="dxa" w:w="4320"/>
          </w:tcPr>
          <w:p>
            <w:r>
              <w:t>Khách sạn Khang Nhi; Khách sạn Thành Đạt; Khách sạn Vườn Trần (cùng 12 nhà nghỉ).</w:t>
            </w:r>
          </w:p>
        </w:tc>
      </w:tr>
      <w:tr>
        <w:tc>
          <w:tcPr>
            <w:tcW w:type="dxa" w:w="4320"/>
          </w:tcPr>
          <w:p>
            <w:r>
              <w:t>Có món gì ngon?</w:t>
            </w:r>
          </w:p>
        </w:tc>
        <w:tc>
          <w:tcPr>
            <w:tcW w:type="dxa" w:w="4320"/>
          </w:tcPr>
          <w:p>
            <w:r>
              <w:t>Na dai Đông Triều; Rươi Đông Triều (chả rươi, rươi kho); Nếp cái hoa vàng Đông Triều; Gà đồi Đông Triều; Ngán và canh ngán Quảng Ninh…</w:t>
            </w:r>
          </w:p>
        </w:tc>
      </w:tr>
      <w:tr>
        <w:tc>
          <w:tcPr>
            <w:tcW w:type="dxa" w:w="4320"/>
          </w:tcPr>
          <w:p>
            <w:r>
              <w:t>Thời tiết hôm nay thế nào?</w:t>
            </w:r>
          </w:p>
        </w:tc>
        <w:tc>
          <w:tcPr>
            <w:tcW w:type="dxa" w:w="4320"/>
          </w:tcPr>
          <w:p>
            <w:r>
              <w:t>Đọc từ API thời tiết (hiện là dữ liệu mẫu, giai đoạn sau nối WeatherAPI).</w:t>
            </w:r>
          </w:p>
        </w:tc>
      </w:tr>
    </w:tbl>
    <w:p/>
    <w:p>
      <w:r>
        <w:t>Ghi chú: Chatbot của website truy xuất trực tiếp các dữ liệu trên (đã nạp vào database) để trả lời bằng tiếng Việt, ưu tiên dữ liệu địa phương và không tự bịa đặt thông tin. Khi tích hợp OpenAI ở giai đoạn sau, file data/knowledge_base.md (bản Markdown của tài liệu này) sẽ được dùng làm ngữ cảnh cho mô hình.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B3B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D6E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D6E4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B3B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